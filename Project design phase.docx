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53CE" w:rsidRPr="005C5C55" w:rsidRDefault="007F5489" w:rsidP="005C5C55">
      <w:pPr>
        <w:spacing w:line="360" w:lineRule="auto"/>
        <w:rPr>
          <w:sz w:val="16"/>
        </w:rPr>
      </w:pPr>
      <w:bookmarkStart w:id="0" w:name="_GoBack"/>
      <w:bookmarkEnd w:id="0"/>
      <w:r>
        <w:rPr>
          <w:rFonts w:asciiTheme="majorHAnsi" w:eastAsiaTheme="majorEastAsia" w:hAnsiTheme="majorHAnsi" w:cstheme="majorBidi"/>
          <w:b/>
          <w:bCs/>
          <w:color w:val="365F91" w:themeColor="accent1" w:themeShade="BF"/>
          <w:sz w:val="28"/>
          <w:szCs w:val="28"/>
        </w:rPr>
        <w:t xml:space="preserve">                                       </w:t>
      </w:r>
      <w:r w:rsidR="007853CE">
        <w:rPr>
          <w:sz w:val="48"/>
          <w:szCs w:val="48"/>
        </w:rPr>
        <w:t xml:space="preserve"> </w:t>
      </w:r>
      <w:r w:rsidR="007853CE" w:rsidRPr="001459AA">
        <w:rPr>
          <w:b/>
          <w:bCs/>
          <w:sz w:val="28"/>
          <w:szCs w:val="44"/>
        </w:rPr>
        <w:t>BANKER’S ALGORITHM SIMULATOR</w:t>
      </w:r>
    </w:p>
    <w:p w:rsidR="007853CE" w:rsidRPr="00CD66D9" w:rsidRDefault="007853CE" w:rsidP="007E0697">
      <w:pPr>
        <w:spacing w:line="360" w:lineRule="auto"/>
        <w:rPr>
          <w:noProof/>
        </w:rPr>
      </w:pPr>
    </w:p>
    <w:p w:rsidR="007853CE" w:rsidRPr="00CD66D9" w:rsidRDefault="007853CE" w:rsidP="005C5C55">
      <w:pPr>
        <w:spacing w:after="840" w:line="360" w:lineRule="auto"/>
        <w:jc w:val="center"/>
        <w:rPr>
          <w:noProof/>
        </w:rPr>
      </w:pPr>
      <w:bookmarkStart w:id="1" w:name="_Toc219543285"/>
      <w:r w:rsidRPr="00CD66D9">
        <w:rPr>
          <w:noProof/>
        </w:rPr>
        <w:drawing>
          <wp:inline distT="0" distB="0" distL="0" distR="0" wp14:anchorId="5A391B28" wp14:editId="5BD3B2D5">
            <wp:extent cx="1206500" cy="11811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6500" cy="1181100"/>
                    </a:xfrm>
                    <a:prstGeom prst="rect">
                      <a:avLst/>
                    </a:prstGeom>
                    <a:noFill/>
                    <a:ln>
                      <a:noFill/>
                    </a:ln>
                  </pic:spPr>
                </pic:pic>
              </a:graphicData>
            </a:graphic>
          </wp:inline>
        </w:drawing>
      </w:r>
      <w:bookmarkEnd w:id="1"/>
    </w:p>
    <w:p w:rsidR="007853CE" w:rsidRPr="00CD66D9" w:rsidRDefault="007853CE" w:rsidP="007E0697">
      <w:pPr>
        <w:spacing w:line="360" w:lineRule="auto"/>
        <w:jc w:val="center"/>
        <w:rPr>
          <w:b/>
          <w:bCs/>
          <w:sz w:val="32"/>
          <w:szCs w:val="32"/>
        </w:rPr>
      </w:pPr>
      <w:r w:rsidRPr="00CD66D9">
        <w:rPr>
          <w:b/>
          <w:bCs/>
          <w:sz w:val="32"/>
          <w:szCs w:val="32"/>
        </w:rPr>
        <w:t>Supervisor</w:t>
      </w:r>
    </w:p>
    <w:p w:rsidR="007853CE" w:rsidRDefault="007853CE" w:rsidP="005C5C55">
      <w:pPr>
        <w:spacing w:line="360" w:lineRule="auto"/>
        <w:jc w:val="center"/>
        <w:rPr>
          <w:sz w:val="28"/>
          <w:szCs w:val="28"/>
        </w:rPr>
      </w:pPr>
      <w:r w:rsidRPr="00CD66D9">
        <w:rPr>
          <w:sz w:val="28"/>
          <w:szCs w:val="28"/>
        </w:rPr>
        <w:t xml:space="preserve">Mr. </w:t>
      </w:r>
      <w:proofErr w:type="spellStart"/>
      <w:r w:rsidRPr="00CD66D9">
        <w:rPr>
          <w:sz w:val="28"/>
          <w:szCs w:val="28"/>
        </w:rPr>
        <w:t>Mehtab</w:t>
      </w:r>
      <w:proofErr w:type="spellEnd"/>
      <w:r w:rsidRPr="00CD66D9">
        <w:rPr>
          <w:sz w:val="28"/>
          <w:szCs w:val="28"/>
        </w:rPr>
        <w:t xml:space="preserve"> </w:t>
      </w:r>
      <w:proofErr w:type="spellStart"/>
      <w:r w:rsidRPr="00CD66D9">
        <w:rPr>
          <w:sz w:val="28"/>
          <w:szCs w:val="28"/>
        </w:rPr>
        <w:t>Mushtaq</w:t>
      </w:r>
      <w:proofErr w:type="spellEnd"/>
    </w:p>
    <w:p w:rsidR="005C5C55" w:rsidRPr="005C5C55" w:rsidRDefault="005C5C55" w:rsidP="005C5C55">
      <w:pPr>
        <w:spacing w:line="360" w:lineRule="auto"/>
        <w:jc w:val="center"/>
        <w:rPr>
          <w:sz w:val="28"/>
          <w:szCs w:val="28"/>
        </w:rPr>
      </w:pPr>
    </w:p>
    <w:p w:rsidR="007853CE" w:rsidRPr="00CB36D2" w:rsidRDefault="007853CE" w:rsidP="007E0697">
      <w:pPr>
        <w:spacing w:line="360" w:lineRule="auto"/>
        <w:jc w:val="center"/>
        <w:rPr>
          <w:rFonts w:ascii="Times New Roman" w:hAnsi="Times New Roman" w:cs="Times New Roman"/>
          <w:b/>
          <w:bCs/>
          <w:sz w:val="32"/>
          <w:szCs w:val="32"/>
        </w:rPr>
      </w:pPr>
      <w:r w:rsidRPr="00CB36D2">
        <w:rPr>
          <w:rFonts w:ascii="Times New Roman" w:hAnsi="Times New Roman" w:cs="Times New Roman"/>
          <w:b/>
          <w:bCs/>
          <w:sz w:val="32"/>
          <w:szCs w:val="32"/>
        </w:rPr>
        <w:t>Submitted by</w:t>
      </w:r>
    </w:p>
    <w:p w:rsidR="007853CE" w:rsidRPr="00CB36D2" w:rsidRDefault="007853CE" w:rsidP="005C5C55">
      <w:pPr>
        <w:jc w:val="center"/>
        <w:rPr>
          <w:rFonts w:ascii="Times New Roman" w:hAnsi="Times New Roman" w:cs="Times New Roman"/>
          <w:b/>
          <w:sz w:val="28"/>
          <w:szCs w:val="28"/>
        </w:rPr>
      </w:pPr>
      <w:r w:rsidRPr="00CB36D2">
        <w:rPr>
          <w:rFonts w:ascii="Times New Roman" w:hAnsi="Times New Roman" w:cs="Times New Roman"/>
          <w:b/>
          <w:sz w:val="28"/>
          <w:szCs w:val="28"/>
        </w:rPr>
        <w:t>AILA KHALID</w:t>
      </w:r>
    </w:p>
    <w:p w:rsidR="007853CE" w:rsidRPr="00CB36D2" w:rsidRDefault="007853CE" w:rsidP="005C5C55">
      <w:pPr>
        <w:jc w:val="center"/>
        <w:rPr>
          <w:rFonts w:ascii="Times New Roman" w:hAnsi="Times New Roman" w:cs="Times New Roman"/>
          <w:b/>
          <w:szCs w:val="20"/>
        </w:rPr>
      </w:pPr>
      <w:r w:rsidRPr="00CB36D2">
        <w:rPr>
          <w:rFonts w:ascii="Times New Roman" w:hAnsi="Times New Roman" w:cs="Times New Roman"/>
          <w:b/>
          <w:sz w:val="20"/>
          <w:szCs w:val="20"/>
        </w:rPr>
        <w:t>(</w:t>
      </w:r>
      <w:r w:rsidRPr="00CB36D2">
        <w:rPr>
          <w:rFonts w:ascii="Times New Roman" w:hAnsi="Times New Roman" w:cs="Times New Roman"/>
          <w:b/>
          <w:szCs w:val="20"/>
        </w:rPr>
        <w:t>Regd. No: 2023-UOK-03954)</w:t>
      </w:r>
    </w:p>
    <w:p w:rsidR="007853CE" w:rsidRPr="00CB36D2" w:rsidRDefault="007853CE" w:rsidP="005C5C55">
      <w:pPr>
        <w:jc w:val="center"/>
        <w:rPr>
          <w:rFonts w:ascii="Times New Roman" w:hAnsi="Times New Roman" w:cs="Times New Roman"/>
          <w:b/>
          <w:sz w:val="28"/>
          <w:szCs w:val="28"/>
        </w:rPr>
      </w:pPr>
      <w:r w:rsidRPr="00CB36D2">
        <w:rPr>
          <w:rFonts w:ascii="Times New Roman" w:hAnsi="Times New Roman" w:cs="Times New Roman"/>
          <w:b/>
          <w:sz w:val="28"/>
          <w:szCs w:val="28"/>
        </w:rPr>
        <w:t>FAKHRA CH</w:t>
      </w:r>
    </w:p>
    <w:p w:rsidR="007853CE" w:rsidRPr="00CB36D2" w:rsidRDefault="007853CE" w:rsidP="005C5C55">
      <w:pPr>
        <w:spacing w:before="120"/>
        <w:jc w:val="center"/>
        <w:rPr>
          <w:rFonts w:ascii="Times New Roman" w:hAnsi="Times New Roman" w:cs="Times New Roman"/>
          <w:b/>
          <w:szCs w:val="20"/>
        </w:rPr>
      </w:pPr>
      <w:r w:rsidRPr="00CB36D2">
        <w:rPr>
          <w:rFonts w:ascii="Times New Roman" w:hAnsi="Times New Roman" w:cs="Times New Roman"/>
          <w:b/>
          <w:sz w:val="20"/>
          <w:szCs w:val="20"/>
        </w:rPr>
        <w:t>(</w:t>
      </w:r>
      <w:r w:rsidRPr="00CB36D2">
        <w:rPr>
          <w:rFonts w:ascii="Times New Roman" w:hAnsi="Times New Roman" w:cs="Times New Roman"/>
          <w:b/>
          <w:szCs w:val="20"/>
        </w:rPr>
        <w:t>Regd. No: 2023-UOK-03953)</w:t>
      </w:r>
    </w:p>
    <w:p w:rsidR="007853CE" w:rsidRPr="00CB36D2" w:rsidRDefault="007853CE" w:rsidP="005C5C55">
      <w:pPr>
        <w:spacing w:before="120"/>
        <w:jc w:val="center"/>
        <w:rPr>
          <w:rFonts w:ascii="Times New Roman" w:hAnsi="Times New Roman" w:cs="Times New Roman"/>
          <w:b/>
          <w:sz w:val="28"/>
          <w:szCs w:val="28"/>
        </w:rPr>
      </w:pPr>
      <w:r w:rsidRPr="00CB36D2">
        <w:rPr>
          <w:rFonts w:ascii="Times New Roman" w:hAnsi="Times New Roman" w:cs="Times New Roman"/>
          <w:b/>
          <w:sz w:val="28"/>
          <w:szCs w:val="28"/>
        </w:rPr>
        <w:t>AREEBA FAROOQ</w:t>
      </w:r>
    </w:p>
    <w:p w:rsidR="007853CE" w:rsidRPr="00CB36D2" w:rsidRDefault="007853CE" w:rsidP="005C5C55">
      <w:pPr>
        <w:spacing w:before="120"/>
        <w:jc w:val="center"/>
        <w:rPr>
          <w:rFonts w:ascii="Times New Roman" w:hAnsi="Times New Roman" w:cs="Times New Roman"/>
          <w:b/>
          <w:szCs w:val="20"/>
        </w:rPr>
      </w:pPr>
      <w:r w:rsidRPr="00CB36D2">
        <w:rPr>
          <w:rFonts w:ascii="Times New Roman" w:hAnsi="Times New Roman" w:cs="Times New Roman"/>
          <w:b/>
          <w:sz w:val="20"/>
          <w:szCs w:val="20"/>
        </w:rPr>
        <w:t>(</w:t>
      </w:r>
      <w:r w:rsidRPr="00CB36D2">
        <w:rPr>
          <w:rFonts w:ascii="Times New Roman" w:hAnsi="Times New Roman" w:cs="Times New Roman"/>
          <w:b/>
          <w:szCs w:val="20"/>
        </w:rPr>
        <w:t>Regd. No: 2023-UOK-03913)</w:t>
      </w:r>
    </w:p>
    <w:p w:rsidR="007853CE" w:rsidRPr="00CB36D2" w:rsidRDefault="007853CE" w:rsidP="005C5C55">
      <w:pPr>
        <w:spacing w:before="120"/>
        <w:jc w:val="center"/>
        <w:rPr>
          <w:rFonts w:ascii="Times New Roman" w:hAnsi="Times New Roman" w:cs="Times New Roman"/>
          <w:b/>
          <w:sz w:val="28"/>
          <w:szCs w:val="28"/>
        </w:rPr>
      </w:pPr>
      <w:r w:rsidRPr="00CB36D2">
        <w:rPr>
          <w:rFonts w:ascii="Times New Roman" w:hAnsi="Times New Roman" w:cs="Times New Roman"/>
          <w:b/>
          <w:sz w:val="28"/>
          <w:szCs w:val="28"/>
        </w:rPr>
        <w:t>NAYAB IJAZ</w:t>
      </w:r>
    </w:p>
    <w:p w:rsidR="007853CE" w:rsidRPr="00CB36D2" w:rsidRDefault="007853CE" w:rsidP="005C5C55">
      <w:pPr>
        <w:spacing w:before="240" w:after="240"/>
        <w:jc w:val="center"/>
        <w:rPr>
          <w:rFonts w:ascii="Times New Roman" w:hAnsi="Times New Roman" w:cs="Times New Roman"/>
          <w:b/>
          <w:szCs w:val="20"/>
        </w:rPr>
      </w:pPr>
      <w:r w:rsidRPr="00CB36D2">
        <w:rPr>
          <w:rFonts w:ascii="Times New Roman" w:hAnsi="Times New Roman" w:cs="Times New Roman"/>
          <w:b/>
          <w:sz w:val="20"/>
          <w:szCs w:val="20"/>
        </w:rPr>
        <w:t>(</w:t>
      </w:r>
      <w:r w:rsidRPr="00CB36D2">
        <w:rPr>
          <w:rFonts w:ascii="Times New Roman" w:hAnsi="Times New Roman" w:cs="Times New Roman"/>
          <w:b/>
          <w:szCs w:val="20"/>
        </w:rPr>
        <w:t>Regd. No: 2023-UOK-03921)</w:t>
      </w:r>
    </w:p>
    <w:p w:rsidR="007853CE" w:rsidRPr="00CB36D2" w:rsidRDefault="007853CE" w:rsidP="005C5C55">
      <w:pPr>
        <w:spacing w:before="240" w:after="120"/>
        <w:jc w:val="center"/>
        <w:rPr>
          <w:rFonts w:ascii="Times New Roman" w:hAnsi="Times New Roman" w:cs="Times New Roman"/>
          <w:b/>
          <w:bCs/>
          <w:sz w:val="28"/>
          <w:szCs w:val="32"/>
        </w:rPr>
      </w:pPr>
      <w:r w:rsidRPr="00CB36D2">
        <w:rPr>
          <w:rFonts w:ascii="Times New Roman" w:hAnsi="Times New Roman" w:cs="Times New Roman"/>
          <w:b/>
          <w:bCs/>
          <w:sz w:val="28"/>
          <w:szCs w:val="32"/>
        </w:rPr>
        <w:t>Session 2023-2027</w:t>
      </w:r>
    </w:p>
    <w:p w:rsidR="007F5489" w:rsidRPr="00CB36D2" w:rsidRDefault="007F5489" w:rsidP="007E0697">
      <w:pPr>
        <w:tabs>
          <w:tab w:val="left" w:pos="7820"/>
        </w:tabs>
        <w:spacing w:after="0" w:line="360" w:lineRule="auto"/>
        <w:jc w:val="center"/>
        <w:rPr>
          <w:rFonts w:ascii="Times New Roman" w:hAnsi="Times New Roman" w:cs="Times New Roman"/>
          <w:b/>
          <w:sz w:val="24"/>
        </w:rPr>
      </w:pPr>
      <w:r w:rsidRPr="00CB36D2">
        <w:rPr>
          <w:rFonts w:ascii="Times New Roman" w:hAnsi="Times New Roman" w:cs="Times New Roman"/>
          <w:b/>
          <w:sz w:val="24"/>
        </w:rPr>
        <w:t>Version: 2.0</w:t>
      </w:r>
      <w:r w:rsidR="007853CE" w:rsidRPr="00CB36D2">
        <w:rPr>
          <w:rFonts w:ascii="Times New Roman" w:hAnsi="Times New Roman" w:cs="Times New Roman"/>
          <w:b/>
          <w:sz w:val="24"/>
        </w:rPr>
        <w:t xml:space="preserve">  </w:t>
      </w:r>
    </w:p>
    <w:p w:rsidR="007F5489" w:rsidRPr="00CB36D2" w:rsidRDefault="007F5489" w:rsidP="007E0697">
      <w:pPr>
        <w:tabs>
          <w:tab w:val="left" w:pos="7820"/>
        </w:tabs>
        <w:spacing w:after="0" w:line="360" w:lineRule="auto"/>
        <w:jc w:val="center"/>
        <w:rPr>
          <w:rFonts w:ascii="Times New Roman" w:hAnsi="Times New Roman" w:cs="Times New Roman"/>
          <w:b/>
          <w:sz w:val="24"/>
          <w:szCs w:val="24"/>
        </w:rPr>
      </w:pPr>
      <w:r w:rsidRPr="00CB36D2">
        <w:rPr>
          <w:rFonts w:ascii="Times New Roman" w:hAnsi="Times New Roman" w:cs="Times New Roman"/>
          <w:b/>
          <w:sz w:val="24"/>
          <w:szCs w:val="24"/>
        </w:rPr>
        <w:t xml:space="preserve">University Of </w:t>
      </w:r>
      <w:proofErr w:type="spellStart"/>
      <w:r w:rsidRPr="00CB36D2">
        <w:rPr>
          <w:rFonts w:ascii="Times New Roman" w:hAnsi="Times New Roman" w:cs="Times New Roman"/>
          <w:b/>
          <w:sz w:val="24"/>
          <w:szCs w:val="24"/>
        </w:rPr>
        <w:t>Kotli</w:t>
      </w:r>
      <w:proofErr w:type="spellEnd"/>
      <w:r w:rsidRPr="00CB36D2">
        <w:rPr>
          <w:rFonts w:ascii="Times New Roman" w:hAnsi="Times New Roman" w:cs="Times New Roman"/>
          <w:b/>
          <w:sz w:val="24"/>
          <w:szCs w:val="24"/>
        </w:rPr>
        <w:t xml:space="preserve"> Azad Jammu &amp; Kashmir</w:t>
      </w:r>
      <w:r w:rsidR="007853CE" w:rsidRPr="00CB36D2">
        <w:rPr>
          <w:rFonts w:ascii="Times New Roman" w:hAnsi="Times New Roman" w:cs="Times New Roman"/>
          <w:b/>
          <w:sz w:val="24"/>
          <w:szCs w:val="24"/>
        </w:rPr>
        <w:t xml:space="preserve">   </w:t>
      </w:r>
    </w:p>
    <w:p w:rsidR="007F5489" w:rsidRPr="00CB36D2" w:rsidRDefault="007F5489" w:rsidP="007E0697">
      <w:pPr>
        <w:tabs>
          <w:tab w:val="left" w:pos="7820"/>
        </w:tabs>
        <w:spacing w:after="0" w:line="360" w:lineRule="auto"/>
        <w:jc w:val="center"/>
        <w:rPr>
          <w:rFonts w:ascii="Times New Roman" w:hAnsi="Times New Roman" w:cs="Times New Roman"/>
          <w:sz w:val="24"/>
          <w:szCs w:val="24"/>
        </w:rPr>
      </w:pPr>
      <w:r w:rsidRPr="00CB36D2">
        <w:rPr>
          <w:rFonts w:ascii="Times New Roman" w:hAnsi="Times New Roman" w:cs="Times New Roman"/>
          <w:b/>
          <w:sz w:val="24"/>
          <w:szCs w:val="24"/>
        </w:rPr>
        <w:t>Faculty of Computing &amp; Engineering</w:t>
      </w:r>
      <w:r w:rsidRPr="00CB36D2">
        <w:rPr>
          <w:rFonts w:ascii="Times New Roman" w:hAnsi="Times New Roman" w:cs="Times New Roman"/>
          <w:sz w:val="24"/>
          <w:szCs w:val="24"/>
        </w:rPr>
        <w:t xml:space="preserve">   </w:t>
      </w:r>
    </w:p>
    <w:p w:rsidR="007853CE" w:rsidRPr="00CB36D2" w:rsidRDefault="007F5489" w:rsidP="007E0697">
      <w:pPr>
        <w:tabs>
          <w:tab w:val="left" w:pos="7820"/>
        </w:tabs>
        <w:spacing w:after="0" w:line="360" w:lineRule="auto"/>
        <w:jc w:val="center"/>
        <w:rPr>
          <w:rFonts w:ascii="Times New Roman" w:hAnsi="Times New Roman" w:cs="Times New Roman"/>
          <w:b/>
          <w:sz w:val="24"/>
        </w:rPr>
        <w:sectPr w:rsidR="007853CE" w:rsidRPr="00CB36D2" w:rsidSect="007F5489">
          <w:footerReference w:type="default" r:id="rId9"/>
          <w:pgSz w:w="11909" w:h="16834" w:code="9"/>
          <w:pgMar w:top="1584" w:right="659" w:bottom="720" w:left="1800" w:header="720" w:footer="720" w:gutter="0"/>
          <w:cols w:space="720"/>
          <w:docGrid w:linePitch="299"/>
        </w:sectPr>
      </w:pPr>
      <w:r w:rsidRPr="00CB36D2">
        <w:rPr>
          <w:rFonts w:ascii="Times New Roman" w:hAnsi="Times New Roman" w:cs="Times New Roman"/>
          <w:b/>
          <w:sz w:val="24"/>
        </w:rPr>
        <w:t xml:space="preserve">Department of CS &amp; IT                                                            </w:t>
      </w:r>
      <w:r w:rsidR="007853CE" w:rsidRPr="00CB36D2">
        <w:rPr>
          <w:rFonts w:ascii="Times New Roman" w:hAnsi="Times New Roman" w:cs="Times New Roman"/>
          <w:b/>
          <w:sz w:val="24"/>
        </w:rPr>
        <w:t xml:space="preserve">                                          </w:t>
      </w:r>
    </w:p>
    <w:p w:rsidR="00351690" w:rsidRDefault="00351690" w:rsidP="007E0697">
      <w:pPr>
        <w:pStyle w:val="Heading1"/>
        <w:spacing w:line="360" w:lineRule="auto"/>
      </w:pPr>
    </w:p>
    <w:p w:rsidR="007F5489" w:rsidRDefault="007F5489" w:rsidP="005C5C55">
      <w:pPr>
        <w:spacing w:line="360" w:lineRule="auto"/>
        <w:jc w:val="center"/>
        <w:rPr>
          <w:b/>
          <w:bCs/>
          <w:sz w:val="28"/>
          <w:szCs w:val="28"/>
        </w:rPr>
      </w:pPr>
      <w:r>
        <w:rPr>
          <w:b/>
          <w:bCs/>
          <w:sz w:val="28"/>
          <w:szCs w:val="28"/>
        </w:rPr>
        <w:t>PROJECT BANKER’S ALGORITHAM SIMULATOR</w:t>
      </w:r>
    </w:p>
    <w:p w:rsidR="007F5489" w:rsidRDefault="007F5489" w:rsidP="007E0697">
      <w:pPr>
        <w:spacing w:after="840" w:line="360" w:lineRule="auto"/>
        <w:jc w:val="center"/>
        <w:rPr>
          <w:b/>
          <w:bCs/>
          <w:sz w:val="28"/>
          <w:szCs w:val="28"/>
        </w:rPr>
      </w:pPr>
      <w:r>
        <w:rPr>
          <w:b/>
          <w:bCs/>
          <w:sz w:val="28"/>
          <w:szCs w:val="28"/>
        </w:rPr>
        <w:t>Submitted By</w:t>
      </w:r>
    </w:p>
    <w:p w:rsidR="007F5489" w:rsidRPr="00CD66D9" w:rsidRDefault="007F5489" w:rsidP="007E0697">
      <w:pPr>
        <w:spacing w:line="360" w:lineRule="auto"/>
        <w:jc w:val="center"/>
        <w:rPr>
          <w:b/>
          <w:sz w:val="28"/>
          <w:szCs w:val="28"/>
        </w:rPr>
      </w:pPr>
      <w:r w:rsidRPr="00CD66D9">
        <w:rPr>
          <w:b/>
          <w:sz w:val="28"/>
          <w:szCs w:val="28"/>
        </w:rPr>
        <w:t>AILA KHALID</w:t>
      </w:r>
    </w:p>
    <w:p w:rsidR="007F5489" w:rsidRPr="00F70AFA" w:rsidRDefault="007F5489" w:rsidP="007E0697">
      <w:pPr>
        <w:spacing w:line="360" w:lineRule="auto"/>
        <w:jc w:val="center"/>
        <w:rPr>
          <w:b/>
          <w:szCs w:val="20"/>
        </w:rPr>
      </w:pPr>
      <w:r>
        <w:rPr>
          <w:b/>
          <w:sz w:val="20"/>
          <w:szCs w:val="20"/>
        </w:rPr>
        <w:t>(</w:t>
      </w:r>
      <w:r w:rsidRPr="00F70AFA">
        <w:rPr>
          <w:b/>
          <w:szCs w:val="20"/>
        </w:rPr>
        <w:t>Regd. No:</w:t>
      </w:r>
      <w:r w:rsidRPr="003279F7">
        <w:rPr>
          <w:b/>
          <w:szCs w:val="20"/>
        </w:rPr>
        <w:t xml:space="preserve"> </w:t>
      </w:r>
      <w:r>
        <w:rPr>
          <w:b/>
          <w:szCs w:val="20"/>
        </w:rPr>
        <w:t>2023-UOK-039</w:t>
      </w:r>
      <w:r w:rsidRPr="00F70AFA">
        <w:rPr>
          <w:b/>
          <w:szCs w:val="20"/>
        </w:rPr>
        <w:t>54)</w:t>
      </w:r>
    </w:p>
    <w:p w:rsidR="007F5489" w:rsidRPr="00CD66D9" w:rsidRDefault="007F5489" w:rsidP="007E0697">
      <w:pPr>
        <w:spacing w:line="360" w:lineRule="auto"/>
        <w:jc w:val="center"/>
        <w:rPr>
          <w:b/>
          <w:sz w:val="28"/>
          <w:szCs w:val="28"/>
        </w:rPr>
      </w:pPr>
      <w:r w:rsidRPr="00CD66D9">
        <w:rPr>
          <w:b/>
          <w:sz w:val="28"/>
          <w:szCs w:val="28"/>
        </w:rPr>
        <w:t>FAK</w:t>
      </w:r>
      <w:r>
        <w:rPr>
          <w:b/>
          <w:sz w:val="28"/>
          <w:szCs w:val="28"/>
        </w:rPr>
        <w:t>HRA CH</w:t>
      </w:r>
    </w:p>
    <w:p w:rsidR="007F5489" w:rsidRDefault="007F5489" w:rsidP="007E0697">
      <w:pPr>
        <w:spacing w:before="120" w:line="360" w:lineRule="auto"/>
        <w:jc w:val="center"/>
        <w:rPr>
          <w:b/>
          <w:szCs w:val="20"/>
        </w:rPr>
      </w:pPr>
      <w:r>
        <w:rPr>
          <w:b/>
          <w:sz w:val="20"/>
          <w:szCs w:val="20"/>
        </w:rPr>
        <w:t>(</w:t>
      </w:r>
      <w:r w:rsidRPr="00F70AFA">
        <w:rPr>
          <w:b/>
          <w:szCs w:val="20"/>
        </w:rPr>
        <w:t>Regd. No:</w:t>
      </w:r>
      <w:r w:rsidRPr="003279F7">
        <w:rPr>
          <w:b/>
          <w:szCs w:val="20"/>
        </w:rPr>
        <w:t xml:space="preserve"> </w:t>
      </w:r>
      <w:r>
        <w:rPr>
          <w:b/>
          <w:szCs w:val="20"/>
        </w:rPr>
        <w:t>2023-UOK-03953</w:t>
      </w:r>
      <w:r w:rsidRPr="00F70AFA">
        <w:rPr>
          <w:b/>
          <w:szCs w:val="20"/>
        </w:rPr>
        <w:t>)</w:t>
      </w:r>
    </w:p>
    <w:p w:rsidR="007F5489" w:rsidRPr="00CD66D9" w:rsidRDefault="007F5489" w:rsidP="007E0697">
      <w:pPr>
        <w:spacing w:before="120" w:line="360" w:lineRule="auto"/>
        <w:jc w:val="center"/>
        <w:rPr>
          <w:b/>
          <w:sz w:val="28"/>
          <w:szCs w:val="28"/>
        </w:rPr>
      </w:pPr>
      <w:r w:rsidRPr="00CD66D9">
        <w:rPr>
          <w:b/>
          <w:sz w:val="28"/>
          <w:szCs w:val="28"/>
        </w:rPr>
        <w:t>AREEBA FAROOQ</w:t>
      </w:r>
    </w:p>
    <w:p w:rsidR="007F5489" w:rsidRDefault="007F5489" w:rsidP="007E0697">
      <w:pPr>
        <w:spacing w:before="120" w:line="360" w:lineRule="auto"/>
        <w:jc w:val="center"/>
        <w:rPr>
          <w:b/>
          <w:szCs w:val="20"/>
        </w:rPr>
      </w:pPr>
      <w:r>
        <w:rPr>
          <w:b/>
          <w:sz w:val="20"/>
          <w:szCs w:val="20"/>
        </w:rPr>
        <w:t>(</w:t>
      </w:r>
      <w:r w:rsidRPr="00F70AFA">
        <w:rPr>
          <w:b/>
          <w:szCs w:val="20"/>
        </w:rPr>
        <w:t>Regd. No:</w:t>
      </w:r>
      <w:r w:rsidRPr="003279F7">
        <w:rPr>
          <w:b/>
          <w:szCs w:val="20"/>
        </w:rPr>
        <w:t xml:space="preserve"> </w:t>
      </w:r>
      <w:r>
        <w:rPr>
          <w:b/>
          <w:szCs w:val="20"/>
        </w:rPr>
        <w:t>2023-UOK-03913</w:t>
      </w:r>
      <w:r w:rsidRPr="00F70AFA">
        <w:rPr>
          <w:b/>
          <w:szCs w:val="20"/>
        </w:rPr>
        <w:t>)</w:t>
      </w:r>
    </w:p>
    <w:p w:rsidR="007F5489" w:rsidRPr="00CD66D9" w:rsidRDefault="007F5489" w:rsidP="007E0697">
      <w:pPr>
        <w:spacing w:before="120" w:line="360" w:lineRule="auto"/>
        <w:jc w:val="center"/>
        <w:rPr>
          <w:b/>
          <w:sz w:val="28"/>
          <w:szCs w:val="28"/>
        </w:rPr>
      </w:pPr>
      <w:r w:rsidRPr="00CD66D9">
        <w:rPr>
          <w:b/>
          <w:sz w:val="28"/>
          <w:szCs w:val="28"/>
        </w:rPr>
        <w:t>NAYAB IJAZ</w:t>
      </w:r>
    </w:p>
    <w:p w:rsidR="007F5489" w:rsidRDefault="007F5489" w:rsidP="007E0697">
      <w:pPr>
        <w:spacing w:before="240" w:after="120" w:line="360" w:lineRule="auto"/>
        <w:jc w:val="center"/>
        <w:rPr>
          <w:b/>
          <w:szCs w:val="20"/>
        </w:rPr>
      </w:pPr>
      <w:r>
        <w:rPr>
          <w:b/>
          <w:sz w:val="20"/>
          <w:szCs w:val="20"/>
        </w:rPr>
        <w:t>(</w:t>
      </w:r>
      <w:r w:rsidRPr="00F70AFA">
        <w:rPr>
          <w:b/>
          <w:szCs w:val="20"/>
        </w:rPr>
        <w:t>Regd. No:</w:t>
      </w:r>
      <w:r w:rsidRPr="003279F7">
        <w:rPr>
          <w:b/>
          <w:szCs w:val="20"/>
        </w:rPr>
        <w:t xml:space="preserve"> </w:t>
      </w:r>
      <w:r>
        <w:rPr>
          <w:b/>
          <w:szCs w:val="20"/>
        </w:rPr>
        <w:t>2023-UOK-03921</w:t>
      </w:r>
      <w:r w:rsidRPr="00F70AFA">
        <w:rPr>
          <w:b/>
          <w:szCs w:val="20"/>
        </w:rPr>
        <w:t>)</w:t>
      </w:r>
    </w:p>
    <w:p w:rsidR="007F5489" w:rsidRPr="00F2502B" w:rsidRDefault="007F5489" w:rsidP="007E0697">
      <w:pPr>
        <w:spacing w:before="240" w:after="840" w:line="360" w:lineRule="auto"/>
        <w:jc w:val="center"/>
        <w:rPr>
          <w:b/>
          <w:szCs w:val="20"/>
        </w:rPr>
      </w:pPr>
      <w:r>
        <w:rPr>
          <w:b/>
          <w:bCs/>
        </w:rPr>
        <w:t>A Report</w:t>
      </w:r>
    </w:p>
    <w:p w:rsidR="007F5489" w:rsidRDefault="007F5489" w:rsidP="007E0697">
      <w:pPr>
        <w:spacing w:after="840" w:line="360" w:lineRule="auto"/>
        <w:jc w:val="center"/>
        <w:rPr>
          <w:rFonts w:ascii="Georgia" w:hAnsi="Georgia"/>
          <w:sz w:val="28"/>
          <w:szCs w:val="28"/>
        </w:rPr>
      </w:pPr>
      <w:r>
        <w:t xml:space="preserve"> Submitted in partial fulfillment of the requirements for the 5th semester project of</w:t>
      </w:r>
    </w:p>
    <w:p w:rsidR="007F5489" w:rsidRDefault="007F5489" w:rsidP="007E0697">
      <w:pPr>
        <w:tabs>
          <w:tab w:val="left" w:pos="7820"/>
        </w:tabs>
        <w:spacing w:after="400" w:line="360" w:lineRule="auto"/>
        <w:jc w:val="center"/>
        <w:rPr>
          <w:b/>
          <w:bCs/>
        </w:rPr>
      </w:pPr>
      <w:r>
        <w:rPr>
          <w:b/>
          <w:bCs/>
        </w:rPr>
        <w:t>Operating system</w:t>
      </w:r>
    </w:p>
    <w:p w:rsidR="007F5489" w:rsidRDefault="007F5489" w:rsidP="007E0697">
      <w:pPr>
        <w:tabs>
          <w:tab w:val="left" w:pos="7820"/>
        </w:tabs>
        <w:spacing w:after="400" w:line="360" w:lineRule="auto"/>
        <w:jc w:val="center"/>
        <w:rPr>
          <w:b/>
          <w:bCs/>
        </w:rPr>
      </w:pPr>
      <w:r>
        <w:rPr>
          <w:b/>
          <w:bCs/>
        </w:rPr>
        <w:t>In</w:t>
      </w:r>
    </w:p>
    <w:p w:rsidR="007F5489" w:rsidRDefault="007F5489" w:rsidP="007E0697">
      <w:pPr>
        <w:tabs>
          <w:tab w:val="left" w:pos="7820"/>
        </w:tabs>
        <w:spacing w:after="480" w:line="360" w:lineRule="auto"/>
        <w:jc w:val="center"/>
        <w:rPr>
          <w:b/>
          <w:bCs/>
        </w:rPr>
      </w:pPr>
      <w:r>
        <w:rPr>
          <w:b/>
          <w:bCs/>
        </w:rPr>
        <w:t>Information Technology</w:t>
      </w:r>
    </w:p>
    <w:p w:rsidR="007F5489" w:rsidRDefault="007F5489" w:rsidP="0001383A">
      <w:pPr>
        <w:tabs>
          <w:tab w:val="left" w:pos="7820"/>
        </w:tabs>
        <w:spacing w:after="100" w:afterAutospacing="1" w:line="360" w:lineRule="auto"/>
        <w:jc w:val="center"/>
        <w:rPr>
          <w:b/>
        </w:rPr>
        <w:sectPr w:rsidR="007F5489">
          <w:headerReference w:type="default" r:id="rId10"/>
          <w:footerReference w:type="default" r:id="rId11"/>
          <w:pgSz w:w="11909" w:h="16834"/>
          <w:pgMar w:top="1584" w:right="659" w:bottom="720" w:left="1800" w:header="720" w:footer="720" w:gutter="0"/>
          <w:cols w:space="720"/>
        </w:sectPr>
      </w:pPr>
      <w:r w:rsidRPr="003E29A6">
        <w:rPr>
          <w:b/>
        </w:rPr>
        <w:t>Session 2023-2027</w:t>
      </w:r>
      <w:r>
        <w:t xml:space="preserve">             </w:t>
      </w:r>
    </w:p>
    <w:p w:rsidR="007F5489" w:rsidRPr="007F5489" w:rsidRDefault="007F5489" w:rsidP="007E0697">
      <w:pPr>
        <w:spacing w:line="360" w:lineRule="auto"/>
      </w:pPr>
    </w:p>
    <w:sdt>
      <w:sdtPr>
        <w:rPr>
          <w:rFonts w:asciiTheme="minorHAnsi" w:eastAsiaTheme="minorEastAsia" w:hAnsiTheme="minorHAnsi" w:cstheme="minorBidi"/>
          <w:b w:val="0"/>
          <w:bCs w:val="0"/>
          <w:color w:val="auto"/>
          <w:sz w:val="22"/>
          <w:szCs w:val="22"/>
        </w:rPr>
        <w:id w:val="133996836"/>
        <w:docPartObj>
          <w:docPartGallery w:val="Table of Contents"/>
          <w:docPartUnique/>
        </w:docPartObj>
      </w:sdtPr>
      <w:sdtEndPr>
        <w:rPr>
          <w:rFonts w:ascii="Times New Roman" w:hAnsi="Times New Roman" w:cs="Times New Roman"/>
          <w:noProof/>
          <w:sz w:val="24"/>
        </w:rPr>
      </w:sdtEndPr>
      <w:sdtContent>
        <w:p w:rsidR="00351690" w:rsidRDefault="00351690" w:rsidP="007E0697">
          <w:pPr>
            <w:pStyle w:val="TOCHeading"/>
            <w:spacing w:line="360" w:lineRule="auto"/>
          </w:pPr>
          <w:r>
            <w:t>Table of Contents</w:t>
          </w:r>
        </w:p>
        <w:p w:rsidR="007853CE" w:rsidRPr="00C02DB6" w:rsidRDefault="00351690" w:rsidP="007E0697">
          <w:pPr>
            <w:pStyle w:val="TOC1"/>
            <w:tabs>
              <w:tab w:val="right" w:leader="dot" w:pos="8630"/>
            </w:tabs>
            <w:spacing w:line="360" w:lineRule="auto"/>
            <w:rPr>
              <w:rFonts w:ascii="Times New Roman" w:hAnsi="Times New Roman" w:cs="Times New Roman"/>
              <w:noProof/>
              <w:sz w:val="24"/>
            </w:rPr>
          </w:pPr>
          <w:r w:rsidRPr="00C02DB6">
            <w:rPr>
              <w:rFonts w:ascii="Times New Roman" w:hAnsi="Times New Roman" w:cs="Times New Roman"/>
              <w:b/>
              <w:bCs/>
              <w:noProof/>
              <w:sz w:val="24"/>
            </w:rPr>
            <w:fldChar w:fldCharType="begin"/>
          </w:r>
          <w:r w:rsidRPr="00C02DB6">
            <w:rPr>
              <w:rFonts w:ascii="Times New Roman" w:hAnsi="Times New Roman" w:cs="Times New Roman"/>
              <w:b/>
              <w:bCs/>
              <w:noProof/>
              <w:sz w:val="24"/>
            </w:rPr>
            <w:instrText xml:space="preserve"> TOC \o "1-3" \h \z \u </w:instrText>
          </w:r>
          <w:r w:rsidRPr="00C02DB6">
            <w:rPr>
              <w:rFonts w:ascii="Times New Roman" w:hAnsi="Times New Roman" w:cs="Times New Roman"/>
              <w:b/>
              <w:bCs/>
              <w:noProof/>
              <w:sz w:val="24"/>
            </w:rPr>
            <w:fldChar w:fldCharType="separate"/>
          </w:r>
          <w:hyperlink w:anchor="_Toc222427383" w:history="1">
            <w:r w:rsidR="007853CE" w:rsidRPr="00C02DB6">
              <w:rPr>
                <w:rStyle w:val="Hyperlink"/>
                <w:rFonts w:ascii="Times New Roman" w:hAnsi="Times New Roman" w:cs="Times New Roman"/>
                <w:noProof/>
                <w:sz w:val="24"/>
              </w:rPr>
              <w:t>1. Requirement Specification:</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_Toc222427383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3</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2"/>
            <w:tabs>
              <w:tab w:val="right" w:leader="dot" w:pos="8630"/>
            </w:tabs>
            <w:spacing w:line="360" w:lineRule="auto"/>
            <w:rPr>
              <w:rFonts w:ascii="Times New Roman" w:hAnsi="Times New Roman" w:cs="Times New Roman"/>
              <w:noProof/>
              <w:sz w:val="24"/>
            </w:rPr>
          </w:pPr>
          <w:hyperlink w:anchor="_Toc222427384" w:history="1">
            <w:r w:rsidR="007853CE" w:rsidRPr="00C02DB6">
              <w:rPr>
                <w:rStyle w:val="Hyperlink"/>
                <w:rFonts w:ascii="Times New Roman" w:hAnsi="Times New Roman" w:cs="Times New Roman"/>
                <w:noProof/>
                <w:sz w:val="24"/>
              </w:rPr>
              <w:t>1.1 Functional Requirements:</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_Toc222427384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3</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2"/>
            <w:tabs>
              <w:tab w:val="right" w:leader="dot" w:pos="8630"/>
            </w:tabs>
            <w:spacing w:line="360" w:lineRule="auto"/>
            <w:rPr>
              <w:rFonts w:ascii="Times New Roman" w:hAnsi="Times New Roman" w:cs="Times New Roman"/>
              <w:noProof/>
              <w:sz w:val="24"/>
            </w:rPr>
          </w:pPr>
          <w:hyperlink w:anchor="_Toc222427385" w:history="1">
            <w:r w:rsidR="007853CE" w:rsidRPr="00C02DB6">
              <w:rPr>
                <w:rStyle w:val="Hyperlink"/>
                <w:rFonts w:ascii="Times New Roman" w:hAnsi="Times New Roman" w:cs="Times New Roman"/>
                <w:noProof/>
                <w:sz w:val="24"/>
              </w:rPr>
              <w:t>1.2 Non-Functional Requirements:</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_Toc222427385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3</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1"/>
            <w:tabs>
              <w:tab w:val="right" w:leader="dot" w:pos="8630"/>
            </w:tabs>
            <w:spacing w:line="360" w:lineRule="auto"/>
            <w:rPr>
              <w:rFonts w:ascii="Times New Roman" w:hAnsi="Times New Roman" w:cs="Times New Roman"/>
              <w:noProof/>
              <w:sz w:val="24"/>
            </w:rPr>
          </w:pPr>
          <w:hyperlink w:anchor="_Toc222427386" w:history="1">
            <w:r w:rsidR="007853CE" w:rsidRPr="00C02DB6">
              <w:rPr>
                <w:rStyle w:val="Hyperlink"/>
                <w:rFonts w:ascii="Times New Roman" w:hAnsi="Times New Roman" w:cs="Times New Roman"/>
                <w:noProof/>
                <w:sz w:val="24"/>
              </w:rPr>
              <w:t>2. Software Architecture:</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_Toc222427386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3</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2"/>
            <w:tabs>
              <w:tab w:val="right" w:leader="dot" w:pos="8630"/>
            </w:tabs>
            <w:spacing w:line="360" w:lineRule="auto"/>
            <w:rPr>
              <w:rFonts w:ascii="Times New Roman" w:hAnsi="Times New Roman" w:cs="Times New Roman"/>
              <w:noProof/>
              <w:sz w:val="24"/>
            </w:rPr>
          </w:pPr>
          <w:hyperlink w:anchor="_Toc222427387" w:history="1">
            <w:r w:rsidR="007853CE" w:rsidRPr="00C02DB6">
              <w:rPr>
                <w:rStyle w:val="Hyperlink"/>
                <w:rFonts w:ascii="Times New Roman" w:hAnsi="Times New Roman" w:cs="Times New Roman"/>
                <w:noProof/>
                <w:sz w:val="24"/>
              </w:rPr>
              <w:t>2.1   Main System Component</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_Toc222427387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3</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88" w:history="1">
            <w:r w:rsidR="007853CE" w:rsidRPr="00C02DB6">
              <w:rPr>
                <w:rStyle w:val="Hyperlink"/>
                <w:rFonts w:ascii="Times New Roman" w:hAnsi="Times New Roman" w:cs="Times New Roman"/>
                <w:noProof/>
                <w:sz w:val="24"/>
              </w:rPr>
              <w:t>2.1.1 Banker’s Algorithm Simulator:</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_Toc222427388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3</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2"/>
            <w:tabs>
              <w:tab w:val="right" w:leader="dot" w:pos="8630"/>
            </w:tabs>
            <w:spacing w:line="360" w:lineRule="auto"/>
            <w:rPr>
              <w:rFonts w:ascii="Times New Roman" w:hAnsi="Times New Roman" w:cs="Times New Roman"/>
              <w:noProof/>
              <w:sz w:val="24"/>
            </w:rPr>
          </w:pPr>
          <w:hyperlink w:anchor="_Toc222427389" w:history="1">
            <w:r w:rsidR="007853CE" w:rsidRPr="00C02DB6">
              <w:rPr>
                <w:rStyle w:val="Hyperlink"/>
                <w:rFonts w:ascii="Times New Roman" w:hAnsi="Times New Roman" w:cs="Times New Roman"/>
                <w:noProof/>
                <w:sz w:val="24"/>
              </w:rPr>
              <w:t>2.1.2 Banker’s Algorithm Engine (Core Processing Component)</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_Toc222427389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4</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0" w:history="1">
            <w:r w:rsidR="007853CE" w:rsidRPr="00C02DB6">
              <w:rPr>
                <w:rStyle w:val="Hyperlink"/>
                <w:rFonts w:ascii="Times New Roman" w:hAnsi="Times New Roman" w:cs="Times New Roman"/>
                <w:noProof/>
                <w:sz w:val="24"/>
              </w:rPr>
              <w:t>2.1.3 Supporting Components</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_Toc222427390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5</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1" w:history="1">
            <w:r w:rsidR="007853CE" w:rsidRPr="00C02DB6">
              <w:rPr>
                <w:rStyle w:val="Hyperlink"/>
                <w:rFonts w:ascii="Times New Roman" w:hAnsi="Times New Roman" w:cs="Times New Roman"/>
                <w:noProof/>
                <w:sz w:val="24"/>
              </w:rPr>
              <w:t>2.1.4 Deadlock Detector:</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_Toc222427391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6</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2" w:history="1">
            <w:r w:rsidR="007853CE" w:rsidRPr="00C02DB6">
              <w:rPr>
                <w:rStyle w:val="Hyperlink"/>
                <w:rFonts w:ascii="Times New Roman" w:hAnsi="Times New Roman" w:cs="Times New Roman"/>
                <w:noProof/>
                <w:sz w:val="24"/>
              </w:rPr>
              <w:t>2.1.5   Interfaces:</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_Toc222427392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6</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2"/>
            <w:tabs>
              <w:tab w:val="right" w:leader="dot" w:pos="8630"/>
            </w:tabs>
            <w:spacing w:line="360" w:lineRule="auto"/>
            <w:rPr>
              <w:rFonts w:ascii="Times New Roman" w:hAnsi="Times New Roman" w:cs="Times New Roman"/>
              <w:noProof/>
              <w:sz w:val="24"/>
            </w:rPr>
          </w:pPr>
          <w:hyperlink w:anchor="_Toc222427393" w:history="1">
            <w:r w:rsidR="007853CE" w:rsidRPr="00C02DB6">
              <w:rPr>
                <w:rStyle w:val="Hyperlink"/>
                <w:rFonts w:ascii="Times New Roman" w:hAnsi="Times New Roman" w:cs="Times New Roman"/>
                <w:noProof/>
                <w:sz w:val="24"/>
              </w:rPr>
              <w:t>2.2 Data Flow:</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_Toc222427393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8</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4" w:history="1">
            <w:r w:rsidR="007853CE" w:rsidRPr="00C02DB6">
              <w:rPr>
                <w:rStyle w:val="Hyperlink"/>
                <w:rFonts w:ascii="Times New Roman" w:hAnsi="Times New Roman" w:cs="Times New Roman"/>
                <w:noProof/>
                <w:sz w:val="24"/>
              </w:rPr>
              <w:t>Step 1: User Input</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_Toc222427394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8</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5" w:history="1">
            <w:r w:rsidR="007853CE" w:rsidRPr="00C02DB6">
              <w:rPr>
                <w:rStyle w:val="Hyperlink"/>
                <w:rFonts w:ascii="Times New Roman" w:hAnsi="Times New Roman" w:cs="Times New Roman"/>
                <w:noProof/>
                <w:sz w:val="24"/>
              </w:rPr>
              <w:t>Step 2: Resource Preparation</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_Toc222427395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8</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6" w:history="1">
            <w:r w:rsidR="007853CE" w:rsidRPr="00C02DB6">
              <w:rPr>
                <w:rStyle w:val="Hyperlink"/>
                <w:rFonts w:ascii="Times New Roman" w:hAnsi="Times New Roman" w:cs="Times New Roman"/>
                <w:noProof/>
                <w:sz w:val="24"/>
              </w:rPr>
              <w:t>Step 3: Need Matrix Calculation</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_Toc222427396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8</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7" w:history="1">
            <w:r w:rsidR="007853CE" w:rsidRPr="00C02DB6">
              <w:rPr>
                <w:rStyle w:val="Hyperlink"/>
                <w:rFonts w:ascii="Times New Roman" w:hAnsi="Times New Roman" w:cs="Times New Roman"/>
                <w:noProof/>
                <w:sz w:val="24"/>
              </w:rPr>
              <w:t>Step 4: Safety Check Simulation</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_Toc222427397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8</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3"/>
            <w:tabs>
              <w:tab w:val="right" w:leader="dot" w:pos="8630"/>
            </w:tabs>
            <w:spacing w:line="360" w:lineRule="auto"/>
            <w:rPr>
              <w:rFonts w:ascii="Times New Roman" w:hAnsi="Times New Roman" w:cs="Times New Roman"/>
              <w:noProof/>
              <w:sz w:val="24"/>
            </w:rPr>
          </w:pPr>
          <w:hyperlink w:anchor="_Toc222427398" w:history="1">
            <w:r w:rsidR="007853CE" w:rsidRPr="00C02DB6">
              <w:rPr>
                <w:rStyle w:val="Hyperlink"/>
                <w:rFonts w:ascii="Times New Roman" w:hAnsi="Times New Roman" w:cs="Times New Roman"/>
                <w:noProof/>
                <w:sz w:val="24"/>
              </w:rPr>
              <w:t>Step 5: If SAFE</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_Toc222427398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9</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1"/>
            <w:tabs>
              <w:tab w:val="left" w:pos="440"/>
              <w:tab w:val="right" w:leader="dot" w:pos="8630"/>
            </w:tabs>
            <w:spacing w:line="360" w:lineRule="auto"/>
            <w:rPr>
              <w:rFonts w:ascii="Times New Roman" w:hAnsi="Times New Roman" w:cs="Times New Roman"/>
              <w:noProof/>
              <w:sz w:val="24"/>
            </w:rPr>
          </w:pPr>
          <w:hyperlink w:anchor="_Toc222427399" w:history="1">
            <w:r w:rsidR="007853CE" w:rsidRPr="00C02DB6">
              <w:rPr>
                <w:rStyle w:val="Hyperlink"/>
                <w:rFonts w:ascii="Times New Roman" w:hAnsi="Times New Roman" w:cs="Times New Roman"/>
                <w:noProof/>
                <w:sz w:val="24"/>
              </w:rPr>
              <w:t>3.</w:t>
            </w:r>
            <w:r w:rsidR="007853CE" w:rsidRPr="00C02DB6">
              <w:rPr>
                <w:rFonts w:ascii="Times New Roman" w:hAnsi="Times New Roman" w:cs="Times New Roman"/>
                <w:noProof/>
                <w:sz w:val="24"/>
              </w:rPr>
              <w:tab/>
            </w:r>
            <w:r w:rsidR="007853CE" w:rsidRPr="00C02DB6">
              <w:rPr>
                <w:rStyle w:val="Hyperlink"/>
                <w:rFonts w:ascii="Times New Roman" w:hAnsi="Times New Roman" w:cs="Times New Roman"/>
                <w:noProof/>
                <w:sz w:val="24"/>
              </w:rPr>
              <w:t>Logical View of System Flow:</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_Toc222427399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9</w:t>
            </w:r>
            <w:r w:rsidR="007853CE" w:rsidRPr="00C02DB6">
              <w:rPr>
                <w:rFonts w:ascii="Times New Roman" w:hAnsi="Times New Roman" w:cs="Times New Roman"/>
                <w:noProof/>
                <w:webHidden/>
                <w:sz w:val="24"/>
              </w:rPr>
              <w:fldChar w:fldCharType="end"/>
            </w:r>
          </w:hyperlink>
        </w:p>
        <w:p w:rsidR="007853CE" w:rsidRPr="00C02DB6" w:rsidRDefault="00BC616E" w:rsidP="007E0697">
          <w:pPr>
            <w:pStyle w:val="TOC1"/>
            <w:tabs>
              <w:tab w:val="left" w:pos="440"/>
              <w:tab w:val="right" w:leader="dot" w:pos="8630"/>
            </w:tabs>
            <w:spacing w:line="360" w:lineRule="auto"/>
            <w:rPr>
              <w:rFonts w:ascii="Times New Roman" w:hAnsi="Times New Roman" w:cs="Times New Roman"/>
              <w:noProof/>
              <w:sz w:val="24"/>
            </w:rPr>
          </w:pPr>
          <w:hyperlink w:anchor="_Toc222427400" w:history="1">
            <w:r w:rsidR="007853CE" w:rsidRPr="00C02DB6">
              <w:rPr>
                <w:rStyle w:val="Hyperlink"/>
                <w:rFonts w:ascii="Times New Roman" w:hAnsi="Times New Roman" w:cs="Times New Roman"/>
                <w:noProof/>
                <w:sz w:val="24"/>
              </w:rPr>
              <w:t>4.</w:t>
            </w:r>
            <w:r w:rsidR="007853CE" w:rsidRPr="00C02DB6">
              <w:rPr>
                <w:rFonts w:ascii="Times New Roman" w:hAnsi="Times New Roman" w:cs="Times New Roman"/>
                <w:noProof/>
                <w:sz w:val="24"/>
              </w:rPr>
              <w:tab/>
            </w:r>
            <w:r w:rsidR="007853CE" w:rsidRPr="00C02DB6">
              <w:rPr>
                <w:rStyle w:val="Hyperlink"/>
                <w:rFonts w:ascii="Times New Roman" w:hAnsi="Times New Roman" w:cs="Times New Roman"/>
                <w:noProof/>
                <w:sz w:val="24"/>
              </w:rPr>
              <w:t>Component Architectural Diagram</w:t>
            </w:r>
            <w:r w:rsidR="007853CE" w:rsidRPr="00C02DB6">
              <w:rPr>
                <w:rFonts w:ascii="Times New Roman" w:hAnsi="Times New Roman" w:cs="Times New Roman"/>
                <w:noProof/>
                <w:webHidden/>
                <w:sz w:val="24"/>
              </w:rPr>
              <w:tab/>
            </w:r>
            <w:r w:rsidR="007853CE" w:rsidRPr="00C02DB6">
              <w:rPr>
                <w:rFonts w:ascii="Times New Roman" w:hAnsi="Times New Roman" w:cs="Times New Roman"/>
                <w:noProof/>
                <w:webHidden/>
                <w:sz w:val="24"/>
              </w:rPr>
              <w:fldChar w:fldCharType="begin"/>
            </w:r>
            <w:r w:rsidR="007853CE" w:rsidRPr="00C02DB6">
              <w:rPr>
                <w:rFonts w:ascii="Times New Roman" w:hAnsi="Times New Roman" w:cs="Times New Roman"/>
                <w:noProof/>
                <w:webHidden/>
                <w:sz w:val="24"/>
              </w:rPr>
              <w:instrText xml:space="preserve"> PAGEREF _Toc222427400 \h </w:instrText>
            </w:r>
            <w:r w:rsidR="007853CE" w:rsidRPr="00C02DB6">
              <w:rPr>
                <w:rFonts w:ascii="Times New Roman" w:hAnsi="Times New Roman" w:cs="Times New Roman"/>
                <w:noProof/>
                <w:webHidden/>
                <w:sz w:val="24"/>
              </w:rPr>
            </w:r>
            <w:r w:rsidR="007853CE" w:rsidRPr="00C02DB6">
              <w:rPr>
                <w:rFonts w:ascii="Times New Roman" w:hAnsi="Times New Roman" w:cs="Times New Roman"/>
                <w:noProof/>
                <w:webHidden/>
                <w:sz w:val="24"/>
              </w:rPr>
              <w:fldChar w:fldCharType="separate"/>
            </w:r>
            <w:r w:rsidR="007853CE" w:rsidRPr="00C02DB6">
              <w:rPr>
                <w:rFonts w:ascii="Times New Roman" w:hAnsi="Times New Roman" w:cs="Times New Roman"/>
                <w:noProof/>
                <w:webHidden/>
                <w:sz w:val="24"/>
              </w:rPr>
              <w:t>10</w:t>
            </w:r>
            <w:r w:rsidR="007853CE" w:rsidRPr="00C02DB6">
              <w:rPr>
                <w:rFonts w:ascii="Times New Roman" w:hAnsi="Times New Roman" w:cs="Times New Roman"/>
                <w:noProof/>
                <w:webHidden/>
                <w:sz w:val="24"/>
              </w:rPr>
              <w:fldChar w:fldCharType="end"/>
            </w:r>
          </w:hyperlink>
        </w:p>
        <w:p w:rsidR="00C02DB6" w:rsidRPr="00A57A67" w:rsidRDefault="00351690" w:rsidP="00A57A67">
          <w:pPr>
            <w:spacing w:line="360" w:lineRule="auto"/>
            <w:rPr>
              <w:rFonts w:ascii="Times New Roman" w:hAnsi="Times New Roman" w:cs="Times New Roman"/>
              <w:sz w:val="24"/>
            </w:rPr>
            <w:sectPr w:rsidR="00C02DB6" w:rsidRPr="00A57A67" w:rsidSect="005C5C55">
              <w:headerReference w:type="default" r:id="rId12"/>
              <w:footerReference w:type="default" r:id="rId13"/>
              <w:pgSz w:w="12240" w:h="15840"/>
              <w:pgMar w:top="1440" w:right="1800" w:bottom="1440" w:left="1800" w:header="720" w:footer="720" w:gutter="0"/>
              <w:pgNumType w:fmt="lowerRoman" w:start="1"/>
              <w:cols w:space="720"/>
              <w:docGrid w:linePitch="360"/>
            </w:sectPr>
          </w:pPr>
          <w:r w:rsidRPr="00C02DB6">
            <w:rPr>
              <w:rFonts w:ascii="Times New Roman" w:hAnsi="Times New Roman" w:cs="Times New Roman"/>
              <w:b/>
              <w:bCs/>
              <w:noProof/>
              <w:sz w:val="24"/>
            </w:rPr>
            <w:fldChar w:fldCharType="end"/>
          </w:r>
        </w:p>
      </w:sdtContent>
    </w:sdt>
    <w:p w:rsidR="00847CC4" w:rsidRPr="006451DF" w:rsidRDefault="00351690" w:rsidP="007E0697">
      <w:pPr>
        <w:pStyle w:val="Heading1"/>
        <w:spacing w:line="360" w:lineRule="auto"/>
        <w:rPr>
          <w:rFonts w:ascii="Times New Roman" w:hAnsi="Times New Roman" w:cs="Times New Roman"/>
          <w:color w:val="auto"/>
        </w:rPr>
      </w:pPr>
      <w:bookmarkStart w:id="2" w:name="_Toc222427383"/>
      <w:r w:rsidRPr="006451DF">
        <w:rPr>
          <w:rFonts w:ascii="Times New Roman" w:hAnsi="Times New Roman" w:cs="Times New Roman"/>
          <w:color w:val="auto"/>
        </w:rPr>
        <w:lastRenderedPageBreak/>
        <w:t>1. Requirement Specification</w:t>
      </w:r>
      <w:r w:rsidR="00895D89" w:rsidRPr="006451DF">
        <w:rPr>
          <w:rFonts w:ascii="Times New Roman" w:hAnsi="Times New Roman" w:cs="Times New Roman"/>
          <w:color w:val="auto"/>
        </w:rPr>
        <w:t>:</w:t>
      </w:r>
      <w:bookmarkEnd w:id="2"/>
    </w:p>
    <w:p w:rsidR="00847CC4" w:rsidRPr="00895D89" w:rsidRDefault="00351690" w:rsidP="007E0697">
      <w:pPr>
        <w:spacing w:line="360" w:lineRule="auto"/>
        <w:rPr>
          <w:rFonts w:ascii="Times New Roman" w:hAnsi="Times New Roman" w:cs="Times New Roman"/>
        </w:rPr>
      </w:pPr>
      <w:r w:rsidRPr="00895D89">
        <w:rPr>
          <w:rFonts w:ascii="Times New Roman" w:hAnsi="Times New Roman" w:cs="Times New Roman"/>
        </w:rPr>
        <w:t>This section describes the functional and non-functional requirements of the Banker’s Algorithm Simulator. The system is designed to simulate resource allocation and avoid deadlock using Banker’s Algorithm.</w:t>
      </w:r>
    </w:p>
    <w:p w:rsidR="00847CC4" w:rsidRPr="006451DF" w:rsidRDefault="00351690" w:rsidP="007E0697">
      <w:pPr>
        <w:pStyle w:val="Heading2"/>
        <w:spacing w:line="360" w:lineRule="auto"/>
        <w:rPr>
          <w:rFonts w:ascii="Times New Roman" w:hAnsi="Times New Roman" w:cs="Times New Roman"/>
          <w:color w:val="auto"/>
          <w:sz w:val="28"/>
        </w:rPr>
      </w:pPr>
      <w:bookmarkStart w:id="3" w:name="_Toc222427384"/>
      <w:r w:rsidRPr="006451DF">
        <w:rPr>
          <w:rFonts w:ascii="Times New Roman" w:hAnsi="Times New Roman" w:cs="Times New Roman"/>
          <w:color w:val="auto"/>
          <w:sz w:val="28"/>
        </w:rPr>
        <w:t>1.1 Functional Requirements</w:t>
      </w:r>
      <w:r w:rsidR="00895D89" w:rsidRPr="006451DF">
        <w:rPr>
          <w:rFonts w:ascii="Times New Roman" w:hAnsi="Times New Roman" w:cs="Times New Roman"/>
          <w:color w:val="auto"/>
          <w:sz w:val="28"/>
        </w:rPr>
        <w:t>:</w:t>
      </w:r>
      <w:bookmarkEnd w:id="3"/>
    </w:p>
    <w:p w:rsidR="00895D89" w:rsidRPr="00895D89" w:rsidRDefault="00895D89" w:rsidP="007E0697">
      <w:pPr>
        <w:spacing w:line="360" w:lineRule="auto"/>
        <w:rPr>
          <w:rFonts w:ascii="Times New Roman" w:hAnsi="Times New Roman" w:cs="Times New Roman"/>
          <w:sz w:val="24"/>
        </w:rPr>
      </w:pPr>
      <w:r w:rsidRPr="00895D89">
        <w:rPr>
          <w:rFonts w:ascii="Times New Roman" w:hAnsi="Times New Roman" w:cs="Times New Roman"/>
          <w:sz w:val="24"/>
        </w:rPr>
        <w:t>The system must be able to:</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Accept the number of processes</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Accept the number of resource types</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Take input for:</w:t>
      </w:r>
    </w:p>
    <w:p w:rsidR="00895D89" w:rsidRPr="00895D89" w:rsidRDefault="00895D89" w:rsidP="007E0697">
      <w:pPr>
        <w:pStyle w:val="ListBullet"/>
        <w:numPr>
          <w:ilvl w:val="1"/>
          <w:numId w:val="12"/>
        </w:numPr>
        <w:spacing w:line="360" w:lineRule="auto"/>
        <w:rPr>
          <w:rFonts w:ascii="Times New Roman" w:hAnsi="Times New Roman" w:cs="Times New Roman"/>
          <w:sz w:val="24"/>
        </w:rPr>
      </w:pPr>
      <w:r w:rsidRPr="00895D89">
        <w:rPr>
          <w:rFonts w:ascii="Times New Roman" w:hAnsi="Times New Roman" w:cs="Times New Roman"/>
          <w:sz w:val="24"/>
        </w:rPr>
        <w:t>Allocation matrix</w:t>
      </w:r>
    </w:p>
    <w:p w:rsidR="00895D89" w:rsidRPr="00895D89" w:rsidRDefault="00895D89" w:rsidP="007E0697">
      <w:pPr>
        <w:pStyle w:val="ListBullet"/>
        <w:numPr>
          <w:ilvl w:val="1"/>
          <w:numId w:val="12"/>
        </w:numPr>
        <w:spacing w:line="360" w:lineRule="auto"/>
        <w:rPr>
          <w:rFonts w:ascii="Times New Roman" w:hAnsi="Times New Roman" w:cs="Times New Roman"/>
          <w:sz w:val="24"/>
        </w:rPr>
      </w:pPr>
      <w:r w:rsidRPr="00895D89">
        <w:rPr>
          <w:rFonts w:ascii="Times New Roman" w:hAnsi="Times New Roman" w:cs="Times New Roman"/>
          <w:sz w:val="24"/>
        </w:rPr>
        <w:t>Maximum requirement matrix</w:t>
      </w:r>
    </w:p>
    <w:p w:rsidR="00895D89" w:rsidRPr="00895D89" w:rsidRDefault="00895D89" w:rsidP="007E0697">
      <w:pPr>
        <w:pStyle w:val="ListBullet"/>
        <w:numPr>
          <w:ilvl w:val="1"/>
          <w:numId w:val="12"/>
        </w:numPr>
        <w:spacing w:line="360" w:lineRule="auto"/>
        <w:rPr>
          <w:rFonts w:ascii="Times New Roman" w:hAnsi="Times New Roman" w:cs="Times New Roman"/>
          <w:sz w:val="24"/>
        </w:rPr>
      </w:pPr>
      <w:r w:rsidRPr="00895D89">
        <w:rPr>
          <w:rFonts w:ascii="Times New Roman" w:hAnsi="Times New Roman" w:cs="Times New Roman"/>
          <w:sz w:val="24"/>
        </w:rPr>
        <w:t>Available resources</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Calculate the Need matrix using:</w:t>
      </w:r>
    </w:p>
    <w:p w:rsidR="00895D89" w:rsidRPr="00895D89" w:rsidRDefault="00895D89" w:rsidP="007E0697">
      <w:pPr>
        <w:pStyle w:val="ListBullet"/>
        <w:numPr>
          <w:ilvl w:val="0"/>
          <w:numId w:val="0"/>
        </w:numPr>
        <w:spacing w:line="360" w:lineRule="auto"/>
        <w:ind w:left="2880"/>
        <w:rPr>
          <w:rFonts w:ascii="Times New Roman" w:hAnsi="Times New Roman" w:cs="Times New Roman"/>
          <w:sz w:val="24"/>
        </w:rPr>
      </w:pPr>
      <w:r w:rsidRPr="00895D89">
        <w:rPr>
          <w:rFonts w:ascii="Times New Roman" w:hAnsi="Times New Roman" w:cs="Times New Roman"/>
          <w:sz w:val="24"/>
        </w:rPr>
        <w:t>Need = Max – Allocation</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Check whether resources can be safely allocated</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Determine if the system is in a safe or unsafe state</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Display the safe sequence of processes if the system is safe</w:t>
      </w:r>
    </w:p>
    <w:p w:rsidR="00895D89" w:rsidRPr="00895D89" w:rsidRDefault="00895D89" w:rsidP="007E0697">
      <w:pPr>
        <w:pStyle w:val="ListBullet"/>
        <w:numPr>
          <w:ilvl w:val="0"/>
          <w:numId w:val="12"/>
        </w:numPr>
        <w:spacing w:line="360" w:lineRule="auto"/>
        <w:rPr>
          <w:rFonts w:ascii="Times New Roman" w:hAnsi="Times New Roman" w:cs="Times New Roman"/>
          <w:sz w:val="24"/>
        </w:rPr>
      </w:pPr>
      <w:r w:rsidRPr="00895D89">
        <w:rPr>
          <w:rFonts w:ascii="Times New Roman" w:hAnsi="Times New Roman" w:cs="Times New Roman"/>
          <w:sz w:val="24"/>
        </w:rPr>
        <w:t>Terminate execution if no safe sequence is possible</w:t>
      </w:r>
    </w:p>
    <w:p w:rsidR="00847CC4" w:rsidRPr="006451DF" w:rsidRDefault="00351690" w:rsidP="007E0697">
      <w:pPr>
        <w:pStyle w:val="Heading2"/>
        <w:spacing w:line="360" w:lineRule="auto"/>
        <w:rPr>
          <w:rFonts w:ascii="Times New Roman" w:hAnsi="Times New Roman" w:cs="Times New Roman"/>
          <w:color w:val="auto"/>
          <w:sz w:val="28"/>
        </w:rPr>
      </w:pPr>
      <w:bookmarkStart w:id="4" w:name="_Toc222427385"/>
      <w:r w:rsidRPr="006451DF">
        <w:rPr>
          <w:rFonts w:ascii="Times New Roman" w:hAnsi="Times New Roman" w:cs="Times New Roman"/>
          <w:color w:val="auto"/>
          <w:sz w:val="28"/>
        </w:rPr>
        <w:t>1.2 Non-Functional Requirements</w:t>
      </w:r>
      <w:r w:rsidR="00895D89" w:rsidRPr="006451DF">
        <w:rPr>
          <w:rFonts w:ascii="Times New Roman" w:hAnsi="Times New Roman" w:cs="Times New Roman"/>
          <w:color w:val="auto"/>
          <w:sz w:val="28"/>
        </w:rPr>
        <w:t>:</w:t>
      </w:r>
      <w:bookmarkEnd w:id="4"/>
    </w:p>
    <w:p w:rsidR="00847CC4" w:rsidRPr="00895D89" w:rsidRDefault="00351690" w:rsidP="007E0697">
      <w:pPr>
        <w:pStyle w:val="ListBullet"/>
        <w:numPr>
          <w:ilvl w:val="0"/>
          <w:numId w:val="13"/>
        </w:numPr>
        <w:spacing w:line="360" w:lineRule="auto"/>
        <w:rPr>
          <w:rFonts w:ascii="Times New Roman" w:hAnsi="Times New Roman" w:cs="Times New Roman"/>
          <w:sz w:val="24"/>
        </w:rPr>
      </w:pPr>
      <w:r w:rsidRPr="00895D89">
        <w:rPr>
          <w:rFonts w:ascii="Times New Roman" w:hAnsi="Times New Roman" w:cs="Times New Roman"/>
          <w:sz w:val="24"/>
        </w:rPr>
        <w:t>The system shall provide a user-friendly and interactive interface.</w:t>
      </w:r>
    </w:p>
    <w:p w:rsidR="00847CC4" w:rsidRPr="00895D89" w:rsidRDefault="00351690" w:rsidP="007E0697">
      <w:pPr>
        <w:pStyle w:val="ListBullet"/>
        <w:numPr>
          <w:ilvl w:val="0"/>
          <w:numId w:val="13"/>
        </w:numPr>
        <w:spacing w:line="360" w:lineRule="auto"/>
        <w:rPr>
          <w:rFonts w:ascii="Times New Roman" w:hAnsi="Times New Roman" w:cs="Times New Roman"/>
          <w:sz w:val="24"/>
        </w:rPr>
      </w:pPr>
      <w:r w:rsidRPr="00895D89">
        <w:rPr>
          <w:rFonts w:ascii="Times New Roman" w:hAnsi="Times New Roman" w:cs="Times New Roman"/>
          <w:sz w:val="24"/>
        </w:rPr>
        <w:t>The system shall produce accurate and reliable results.</w:t>
      </w:r>
    </w:p>
    <w:p w:rsidR="00847CC4" w:rsidRPr="00895D89" w:rsidRDefault="00351690" w:rsidP="007E0697">
      <w:pPr>
        <w:pStyle w:val="ListBullet"/>
        <w:numPr>
          <w:ilvl w:val="0"/>
          <w:numId w:val="13"/>
        </w:numPr>
        <w:spacing w:line="360" w:lineRule="auto"/>
        <w:rPr>
          <w:rFonts w:ascii="Times New Roman" w:hAnsi="Times New Roman" w:cs="Times New Roman"/>
          <w:sz w:val="24"/>
        </w:rPr>
      </w:pPr>
      <w:r w:rsidRPr="00895D89">
        <w:rPr>
          <w:rFonts w:ascii="Times New Roman" w:hAnsi="Times New Roman" w:cs="Times New Roman"/>
          <w:sz w:val="24"/>
        </w:rPr>
        <w:t>The system shall be modular and maintainable.</w:t>
      </w:r>
    </w:p>
    <w:p w:rsidR="00847CC4" w:rsidRPr="00895D89" w:rsidRDefault="00351690" w:rsidP="007E0697">
      <w:pPr>
        <w:pStyle w:val="ListBullet"/>
        <w:numPr>
          <w:ilvl w:val="0"/>
          <w:numId w:val="13"/>
        </w:numPr>
        <w:spacing w:line="360" w:lineRule="auto"/>
        <w:rPr>
          <w:rFonts w:ascii="Times New Roman" w:hAnsi="Times New Roman" w:cs="Times New Roman"/>
          <w:sz w:val="24"/>
        </w:rPr>
      </w:pPr>
      <w:r w:rsidRPr="00895D89">
        <w:rPr>
          <w:rFonts w:ascii="Times New Roman" w:hAnsi="Times New Roman" w:cs="Times New Roman"/>
          <w:sz w:val="24"/>
        </w:rPr>
        <w:t>The system shall run efficiently on standard computers.</w:t>
      </w:r>
    </w:p>
    <w:p w:rsidR="00FF2C39" w:rsidRDefault="00351690" w:rsidP="007E0697">
      <w:pPr>
        <w:pStyle w:val="ListBullet"/>
        <w:numPr>
          <w:ilvl w:val="0"/>
          <w:numId w:val="13"/>
        </w:numPr>
        <w:spacing w:line="360" w:lineRule="auto"/>
        <w:rPr>
          <w:rFonts w:ascii="Times New Roman" w:hAnsi="Times New Roman" w:cs="Times New Roman"/>
          <w:sz w:val="24"/>
        </w:rPr>
        <w:sectPr w:rsidR="00FF2C39" w:rsidSect="00FF2C39">
          <w:headerReference w:type="default" r:id="rId14"/>
          <w:footerReference w:type="default" r:id="rId15"/>
          <w:pgSz w:w="12240" w:h="15840"/>
          <w:pgMar w:top="1440" w:right="1800" w:bottom="1440" w:left="1800" w:header="720" w:footer="720" w:gutter="0"/>
          <w:pgNumType w:start="1"/>
          <w:cols w:space="720"/>
          <w:docGrid w:linePitch="360"/>
        </w:sectPr>
      </w:pPr>
      <w:r w:rsidRPr="00895D89">
        <w:rPr>
          <w:rFonts w:ascii="Times New Roman" w:hAnsi="Times New Roman" w:cs="Times New Roman"/>
          <w:sz w:val="24"/>
        </w:rPr>
        <w:t>The system shall be suitable for educational purposes.</w:t>
      </w:r>
    </w:p>
    <w:p w:rsidR="00895D89" w:rsidRDefault="00895D89" w:rsidP="00FF2C39">
      <w:pPr>
        <w:pStyle w:val="ListBullet"/>
        <w:numPr>
          <w:ilvl w:val="0"/>
          <w:numId w:val="0"/>
        </w:numPr>
        <w:spacing w:line="360" w:lineRule="auto"/>
        <w:ind w:left="720"/>
      </w:pPr>
    </w:p>
    <w:p w:rsidR="00847CC4" w:rsidRPr="006451DF" w:rsidRDefault="00351690" w:rsidP="007E0697">
      <w:pPr>
        <w:pStyle w:val="Heading1"/>
        <w:spacing w:line="360" w:lineRule="auto"/>
        <w:rPr>
          <w:rFonts w:ascii="Times New Roman" w:hAnsi="Times New Roman" w:cs="Times New Roman"/>
          <w:color w:val="auto"/>
        </w:rPr>
      </w:pPr>
      <w:bookmarkStart w:id="5" w:name="_Toc222427386"/>
      <w:r w:rsidRPr="006451DF">
        <w:rPr>
          <w:rFonts w:ascii="Times New Roman" w:hAnsi="Times New Roman" w:cs="Times New Roman"/>
          <w:color w:val="auto"/>
        </w:rPr>
        <w:t>2. Software Architecture</w:t>
      </w:r>
      <w:r w:rsidR="00895D89" w:rsidRPr="006451DF">
        <w:rPr>
          <w:rFonts w:ascii="Times New Roman" w:hAnsi="Times New Roman" w:cs="Times New Roman"/>
          <w:color w:val="auto"/>
        </w:rPr>
        <w:t>:</w:t>
      </w:r>
      <w:bookmarkEnd w:id="5"/>
    </w:p>
    <w:p w:rsidR="00847CC4" w:rsidRDefault="00351690" w:rsidP="007E0697">
      <w:pPr>
        <w:spacing w:line="360" w:lineRule="auto"/>
        <w:rPr>
          <w:rFonts w:ascii="Times New Roman" w:hAnsi="Times New Roman" w:cs="Times New Roman"/>
        </w:rPr>
      </w:pPr>
      <w:r w:rsidRPr="00895D89">
        <w:rPr>
          <w:rFonts w:ascii="Times New Roman" w:hAnsi="Times New Roman" w:cs="Times New Roman"/>
        </w:rPr>
        <w:t>The Banker’s Algorithm Simulator follows a component-based architecture. Each component performs a specific task and communicates with other components through well-defined interfaces.</w:t>
      </w:r>
    </w:p>
    <w:p w:rsidR="00794BE8" w:rsidRPr="000C63AB" w:rsidRDefault="00794BE8" w:rsidP="007E0697">
      <w:pPr>
        <w:pStyle w:val="Heading2"/>
        <w:spacing w:line="360" w:lineRule="auto"/>
        <w:rPr>
          <w:rFonts w:ascii="Times New Roman" w:hAnsi="Times New Roman" w:cs="Times New Roman"/>
          <w:color w:val="auto"/>
          <w:sz w:val="28"/>
        </w:rPr>
      </w:pPr>
      <w:bookmarkStart w:id="6" w:name="_Toc222427387"/>
      <w:r w:rsidRPr="000C63AB">
        <w:rPr>
          <w:rFonts w:ascii="Times New Roman" w:hAnsi="Times New Roman" w:cs="Times New Roman"/>
          <w:color w:val="auto"/>
          <w:sz w:val="28"/>
        </w:rPr>
        <w:t>2.1</w:t>
      </w:r>
      <w:r w:rsidR="00351690" w:rsidRPr="000C63AB">
        <w:rPr>
          <w:rFonts w:ascii="Times New Roman" w:hAnsi="Times New Roman" w:cs="Times New Roman"/>
          <w:color w:val="auto"/>
          <w:sz w:val="28"/>
        </w:rPr>
        <w:t xml:space="preserve">  </w:t>
      </w:r>
      <w:r w:rsidRPr="000C63AB">
        <w:rPr>
          <w:rFonts w:ascii="Times New Roman" w:hAnsi="Times New Roman" w:cs="Times New Roman"/>
          <w:color w:val="auto"/>
          <w:sz w:val="28"/>
        </w:rPr>
        <w:t xml:space="preserve"> Main System Component</w:t>
      </w:r>
      <w:bookmarkEnd w:id="6"/>
    </w:p>
    <w:p w:rsidR="00E3473F" w:rsidRPr="006451DF" w:rsidRDefault="00351690" w:rsidP="007E0697">
      <w:pPr>
        <w:pStyle w:val="Heading3"/>
        <w:spacing w:line="360" w:lineRule="auto"/>
        <w:rPr>
          <w:rFonts w:ascii="Times New Roman" w:hAnsi="Times New Roman" w:cs="Times New Roman"/>
          <w:color w:val="auto"/>
          <w:sz w:val="24"/>
        </w:rPr>
      </w:pPr>
      <w:r>
        <w:t xml:space="preserve">        </w:t>
      </w:r>
      <w:bookmarkStart w:id="7" w:name="_Toc222427388"/>
      <w:r w:rsidR="00E3473F" w:rsidRPr="006451DF">
        <w:rPr>
          <w:rFonts w:ascii="Times New Roman" w:hAnsi="Times New Roman" w:cs="Times New Roman"/>
          <w:color w:val="auto"/>
          <w:sz w:val="24"/>
        </w:rPr>
        <w:t>2.1.1</w:t>
      </w:r>
      <w:r w:rsidRPr="006451DF">
        <w:rPr>
          <w:rFonts w:ascii="Times New Roman" w:hAnsi="Times New Roman" w:cs="Times New Roman"/>
          <w:color w:val="auto"/>
          <w:sz w:val="24"/>
        </w:rPr>
        <w:t xml:space="preserve"> </w:t>
      </w:r>
      <w:r w:rsidR="00E3473F" w:rsidRPr="006451DF">
        <w:rPr>
          <w:rFonts w:ascii="Times New Roman" w:hAnsi="Times New Roman" w:cs="Times New Roman"/>
          <w:color w:val="auto"/>
          <w:sz w:val="24"/>
        </w:rPr>
        <w:t>Banker’s Algorithm Simulator:</w:t>
      </w:r>
      <w:bookmarkEnd w:id="7"/>
    </w:p>
    <w:p w:rsidR="00794BE8" w:rsidRPr="00794BE8" w:rsidRDefault="00794BE8" w:rsidP="007E0697">
      <w:pPr>
        <w:pStyle w:val="NormalWeb"/>
        <w:spacing w:line="360" w:lineRule="auto"/>
      </w:pPr>
      <w:r w:rsidRPr="00794BE8">
        <w:t xml:space="preserve">This is the </w:t>
      </w:r>
      <w:r w:rsidRPr="00794BE8">
        <w:rPr>
          <w:rStyle w:val="Strong"/>
        </w:rPr>
        <w:t>central container</w:t>
      </w:r>
      <w:r w:rsidRPr="00794BE8">
        <w:t xml:space="preserve"> that coordinates all sub-components.</w:t>
      </w:r>
    </w:p>
    <w:p w:rsidR="00794BE8" w:rsidRPr="000C63AB" w:rsidRDefault="00794BE8" w:rsidP="007E0697">
      <w:pPr>
        <w:spacing w:line="360" w:lineRule="auto"/>
        <w:rPr>
          <w:rFonts w:ascii="Times New Roman" w:hAnsi="Times New Roman" w:cs="Times New Roman"/>
          <w:b/>
          <w:sz w:val="24"/>
        </w:rPr>
      </w:pPr>
      <w:r w:rsidRPr="000C63AB">
        <w:rPr>
          <w:rFonts w:ascii="Times New Roman" w:hAnsi="Times New Roman" w:cs="Times New Roman"/>
          <w:b/>
          <w:sz w:val="24"/>
        </w:rPr>
        <w:t>Responsibilities:</w:t>
      </w:r>
    </w:p>
    <w:p w:rsidR="00794BE8" w:rsidRPr="00794BE8" w:rsidRDefault="00794BE8" w:rsidP="007E0697">
      <w:pPr>
        <w:pStyle w:val="NormalWeb"/>
        <w:numPr>
          <w:ilvl w:val="0"/>
          <w:numId w:val="14"/>
        </w:numPr>
        <w:spacing w:line="360" w:lineRule="auto"/>
      </w:pPr>
      <w:r w:rsidRPr="00794BE8">
        <w:t>Accept user input</w:t>
      </w:r>
    </w:p>
    <w:p w:rsidR="00794BE8" w:rsidRPr="00794BE8" w:rsidRDefault="00794BE8" w:rsidP="007E0697">
      <w:pPr>
        <w:pStyle w:val="NormalWeb"/>
        <w:numPr>
          <w:ilvl w:val="0"/>
          <w:numId w:val="14"/>
        </w:numPr>
        <w:spacing w:line="360" w:lineRule="auto"/>
      </w:pPr>
      <w:r w:rsidRPr="00794BE8">
        <w:t>Coordinate processing</w:t>
      </w:r>
    </w:p>
    <w:p w:rsidR="00794BE8" w:rsidRPr="00794BE8" w:rsidRDefault="00794BE8" w:rsidP="007E0697">
      <w:pPr>
        <w:pStyle w:val="NormalWeb"/>
        <w:numPr>
          <w:ilvl w:val="0"/>
          <w:numId w:val="14"/>
        </w:numPr>
        <w:spacing w:line="360" w:lineRule="auto"/>
      </w:pPr>
      <w:r w:rsidRPr="00794BE8">
        <w:t>Produce system outputs</w:t>
      </w:r>
    </w:p>
    <w:p w:rsidR="00794BE8" w:rsidRDefault="00794BE8" w:rsidP="007E0697">
      <w:pPr>
        <w:pStyle w:val="NormalWeb"/>
        <w:numPr>
          <w:ilvl w:val="0"/>
          <w:numId w:val="14"/>
        </w:numPr>
        <w:spacing w:line="360" w:lineRule="auto"/>
      </w:pPr>
      <w:r w:rsidRPr="00794BE8">
        <w:t>Connect all internal modules</w:t>
      </w:r>
    </w:p>
    <w:p w:rsidR="00C71EDC" w:rsidRPr="00794BE8" w:rsidRDefault="00B16689" w:rsidP="007E0697">
      <w:pPr>
        <w:pStyle w:val="NormalWeb"/>
        <w:spacing w:line="360" w:lineRule="auto"/>
        <w:ind w:left="720"/>
        <w:jc w:val="center"/>
      </w:pPr>
      <w:r>
        <w:rPr>
          <w:noProof/>
        </w:rPr>
        <w:drawing>
          <wp:inline distT="0" distB="0" distL="0" distR="0">
            <wp:extent cx="5486400" cy="1592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20 053953.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1592580"/>
                    </a:xfrm>
                    <a:prstGeom prst="rect">
                      <a:avLst/>
                    </a:prstGeom>
                  </pic:spPr>
                </pic:pic>
              </a:graphicData>
            </a:graphic>
          </wp:inline>
        </w:drawing>
      </w:r>
    </w:p>
    <w:p w:rsidR="00794BE8" w:rsidRPr="007853CE" w:rsidRDefault="00794BE8" w:rsidP="007E0697">
      <w:pPr>
        <w:pStyle w:val="Heading2"/>
        <w:spacing w:line="360" w:lineRule="auto"/>
        <w:rPr>
          <w:rFonts w:ascii="Times New Roman" w:hAnsi="Times New Roman" w:cs="Times New Roman"/>
          <w:b w:val="0"/>
          <w:color w:val="auto"/>
          <w:sz w:val="24"/>
        </w:rPr>
      </w:pPr>
      <w:r w:rsidRPr="00794BE8">
        <w:t xml:space="preserve"> </w:t>
      </w:r>
      <w:r w:rsidR="007853CE">
        <w:t xml:space="preserve"> </w:t>
      </w:r>
      <w:r w:rsidR="00FF2C39">
        <w:t xml:space="preserve">   </w:t>
      </w:r>
      <w:r w:rsidR="007853CE">
        <w:t xml:space="preserve">  </w:t>
      </w:r>
      <w:bookmarkStart w:id="8" w:name="_Toc222427389"/>
      <w:r w:rsidRPr="007853CE">
        <w:rPr>
          <w:rFonts w:ascii="Times New Roman" w:hAnsi="Times New Roman" w:cs="Times New Roman"/>
          <w:color w:val="auto"/>
          <w:sz w:val="24"/>
        </w:rPr>
        <w:t>2.</w:t>
      </w:r>
      <w:r w:rsidR="00E3473F" w:rsidRPr="007853CE">
        <w:rPr>
          <w:rFonts w:ascii="Times New Roman" w:hAnsi="Times New Roman" w:cs="Times New Roman"/>
          <w:color w:val="auto"/>
          <w:sz w:val="24"/>
        </w:rPr>
        <w:t>1.2</w:t>
      </w:r>
      <w:r w:rsidRPr="007853CE">
        <w:rPr>
          <w:rFonts w:ascii="Times New Roman" w:hAnsi="Times New Roman" w:cs="Times New Roman"/>
          <w:color w:val="auto"/>
          <w:sz w:val="24"/>
        </w:rPr>
        <w:t xml:space="preserve"> </w:t>
      </w:r>
      <w:r w:rsidR="00E3473F" w:rsidRPr="007853CE">
        <w:rPr>
          <w:rStyle w:val="Strong"/>
          <w:rFonts w:ascii="Times New Roman" w:hAnsi="Times New Roman" w:cs="Times New Roman"/>
          <w:b/>
          <w:bCs/>
          <w:color w:val="auto"/>
          <w:sz w:val="24"/>
        </w:rPr>
        <w:t>Banker’s Algorithm Engine</w:t>
      </w:r>
      <w:r w:rsidR="00E3473F" w:rsidRPr="007853CE">
        <w:rPr>
          <w:rStyle w:val="Strong"/>
          <w:rFonts w:ascii="Times New Roman" w:hAnsi="Times New Roman" w:cs="Times New Roman"/>
          <w:bCs/>
          <w:color w:val="auto"/>
          <w:sz w:val="24"/>
        </w:rPr>
        <w:t xml:space="preserve"> </w:t>
      </w:r>
      <w:r w:rsidR="00E3473F" w:rsidRPr="007853CE">
        <w:rPr>
          <w:rStyle w:val="Strong"/>
          <w:rFonts w:ascii="Times New Roman" w:hAnsi="Times New Roman" w:cs="Times New Roman"/>
          <w:b/>
          <w:bCs/>
          <w:color w:val="auto"/>
          <w:sz w:val="24"/>
        </w:rPr>
        <w:t>(</w:t>
      </w:r>
      <w:r w:rsidRPr="007853CE">
        <w:rPr>
          <w:rFonts w:ascii="Times New Roman" w:hAnsi="Times New Roman" w:cs="Times New Roman"/>
          <w:b w:val="0"/>
          <w:color w:val="auto"/>
          <w:sz w:val="24"/>
        </w:rPr>
        <w:t>Core Processing Component</w:t>
      </w:r>
      <w:r w:rsidR="00E3473F" w:rsidRPr="007853CE">
        <w:rPr>
          <w:rFonts w:ascii="Times New Roman" w:hAnsi="Times New Roman" w:cs="Times New Roman"/>
          <w:b w:val="0"/>
          <w:color w:val="auto"/>
          <w:sz w:val="24"/>
        </w:rPr>
        <w:t>)</w:t>
      </w:r>
      <w:bookmarkEnd w:id="8"/>
    </w:p>
    <w:p w:rsidR="00E3473F" w:rsidRDefault="00794BE8" w:rsidP="007E0697">
      <w:pPr>
        <w:pStyle w:val="NormalWeb"/>
        <w:spacing w:line="360" w:lineRule="auto"/>
      </w:pPr>
      <w:r w:rsidRPr="00794BE8">
        <w:t xml:space="preserve">This is the </w:t>
      </w:r>
      <w:r w:rsidRPr="00794BE8">
        <w:rPr>
          <w:rStyle w:val="Strong"/>
        </w:rPr>
        <w:t>heart of the system</w:t>
      </w:r>
      <w:r w:rsidRPr="00794BE8">
        <w:t>.</w:t>
      </w:r>
    </w:p>
    <w:p w:rsidR="00E3473F" w:rsidRPr="00794BE8" w:rsidRDefault="00E3473F" w:rsidP="007E0697">
      <w:pPr>
        <w:pStyle w:val="NormalWeb"/>
        <w:spacing w:line="360" w:lineRule="auto"/>
      </w:pPr>
      <w:r w:rsidRPr="00895D89">
        <w:t xml:space="preserve">This is the core component of the system. The Banker’s Algorithm Engine checks whether processes can execute based on available resources. The Safety Check module </w:t>
      </w:r>
      <w:r w:rsidRPr="00895D89">
        <w:lastRenderedPageBreak/>
        <w:t>verifies whether all processes can complete successfully. If all processes finish execution, the system is considered safe; otherwise, it is unsafe.</w:t>
      </w:r>
    </w:p>
    <w:p w:rsidR="00794BE8" w:rsidRPr="00351690" w:rsidRDefault="00794BE8" w:rsidP="007E0697">
      <w:pPr>
        <w:spacing w:line="360" w:lineRule="auto"/>
        <w:rPr>
          <w:rFonts w:ascii="Times New Roman" w:hAnsi="Times New Roman" w:cs="Times New Roman"/>
          <w:b/>
          <w:sz w:val="24"/>
        </w:rPr>
      </w:pPr>
      <w:r w:rsidRPr="00351690">
        <w:rPr>
          <w:rFonts w:ascii="Times New Roman" w:hAnsi="Times New Roman" w:cs="Times New Roman"/>
          <w:b/>
          <w:sz w:val="24"/>
        </w:rPr>
        <w:t>Responsibilities:</w:t>
      </w:r>
    </w:p>
    <w:p w:rsidR="00794BE8" w:rsidRPr="00794BE8" w:rsidRDefault="00794BE8" w:rsidP="007E0697">
      <w:pPr>
        <w:pStyle w:val="NormalWeb"/>
        <w:numPr>
          <w:ilvl w:val="0"/>
          <w:numId w:val="15"/>
        </w:numPr>
        <w:spacing w:line="360" w:lineRule="auto"/>
      </w:pPr>
      <w:r w:rsidRPr="00794BE8">
        <w:rPr>
          <w:rStyle w:val="Strong"/>
        </w:rPr>
        <w:t>Calculate Need Matrix</w:t>
      </w:r>
    </w:p>
    <w:p w:rsidR="00794BE8" w:rsidRPr="00794BE8" w:rsidRDefault="00794BE8" w:rsidP="007E0697">
      <w:pPr>
        <w:spacing w:beforeAutospacing="1" w:afterAutospacing="1" w:line="360" w:lineRule="auto"/>
        <w:ind w:left="720"/>
        <w:rPr>
          <w:rFonts w:ascii="Times New Roman" w:hAnsi="Times New Roman" w:cs="Times New Roman"/>
        </w:rPr>
      </w:pPr>
      <w:r w:rsidRPr="00794BE8">
        <w:rPr>
          <w:rStyle w:val="katex-mathml"/>
          <w:rFonts w:ascii="Times New Roman" w:hAnsi="Times New Roman" w:cs="Times New Roman"/>
        </w:rPr>
        <w:t>Need=Maximum−</w:t>
      </w:r>
      <w:proofErr w:type="spellStart"/>
      <w:r w:rsidRPr="00794BE8">
        <w:rPr>
          <w:rStyle w:val="katex-mathml"/>
          <w:rFonts w:ascii="Times New Roman" w:hAnsi="Times New Roman" w:cs="Times New Roman"/>
        </w:rPr>
        <w:t>AllocationNeed</w:t>
      </w:r>
      <w:proofErr w:type="spellEnd"/>
      <w:r w:rsidRPr="00794BE8">
        <w:rPr>
          <w:rStyle w:val="katex-mathml"/>
          <w:rFonts w:ascii="Times New Roman" w:hAnsi="Times New Roman" w:cs="Times New Roman"/>
        </w:rPr>
        <w:t xml:space="preserve"> = Maximum - </w:t>
      </w:r>
      <w:proofErr w:type="spellStart"/>
      <w:r w:rsidRPr="00794BE8">
        <w:rPr>
          <w:rStyle w:val="katex-mathml"/>
          <w:rFonts w:ascii="Times New Roman" w:hAnsi="Times New Roman" w:cs="Times New Roman"/>
        </w:rPr>
        <w:t>Allocation</w:t>
      </w:r>
      <w:r w:rsidRPr="00794BE8">
        <w:rPr>
          <w:rStyle w:val="mord"/>
          <w:rFonts w:ascii="Times New Roman" w:hAnsi="Times New Roman" w:cs="Times New Roman"/>
        </w:rPr>
        <w:t>Need</w:t>
      </w:r>
      <w:proofErr w:type="spellEnd"/>
      <w:r w:rsidRPr="00794BE8">
        <w:rPr>
          <w:rStyle w:val="mrel"/>
          <w:rFonts w:ascii="Times New Roman" w:hAnsi="Times New Roman" w:cs="Times New Roman"/>
        </w:rPr>
        <w:t>=</w:t>
      </w:r>
      <w:r w:rsidRPr="00794BE8">
        <w:rPr>
          <w:rStyle w:val="mord"/>
          <w:rFonts w:ascii="Times New Roman" w:hAnsi="Times New Roman" w:cs="Times New Roman"/>
        </w:rPr>
        <w:t>Maximum</w:t>
      </w:r>
      <w:r w:rsidRPr="00794BE8">
        <w:rPr>
          <w:rStyle w:val="mbin"/>
          <w:rFonts w:ascii="Times New Roman" w:hAnsi="Times New Roman" w:cs="Times New Roman"/>
        </w:rPr>
        <w:t>−</w:t>
      </w:r>
      <w:r w:rsidRPr="00794BE8">
        <w:rPr>
          <w:rStyle w:val="mord"/>
          <w:rFonts w:ascii="Times New Roman" w:hAnsi="Times New Roman" w:cs="Times New Roman"/>
        </w:rPr>
        <w:t>Allocation</w:t>
      </w:r>
      <w:r w:rsidRPr="00794BE8">
        <w:rPr>
          <w:rFonts w:ascii="Times New Roman" w:hAnsi="Times New Roman" w:cs="Times New Roman"/>
        </w:rPr>
        <w:t xml:space="preserve"> </w:t>
      </w:r>
    </w:p>
    <w:p w:rsidR="00794BE8" w:rsidRPr="00794BE8" w:rsidRDefault="00794BE8" w:rsidP="007E0697">
      <w:pPr>
        <w:pStyle w:val="NormalWeb"/>
        <w:numPr>
          <w:ilvl w:val="0"/>
          <w:numId w:val="15"/>
        </w:numPr>
        <w:spacing w:line="360" w:lineRule="auto"/>
      </w:pPr>
      <w:r w:rsidRPr="00794BE8">
        <w:rPr>
          <w:rStyle w:val="Strong"/>
        </w:rPr>
        <w:t>Check Safe / Unsafe State</w:t>
      </w:r>
    </w:p>
    <w:p w:rsidR="00794BE8" w:rsidRPr="00794BE8" w:rsidRDefault="00794BE8" w:rsidP="007E0697">
      <w:pPr>
        <w:pStyle w:val="NormalWeb"/>
        <w:numPr>
          <w:ilvl w:val="1"/>
          <w:numId w:val="15"/>
        </w:numPr>
        <w:spacing w:line="360" w:lineRule="auto"/>
      </w:pPr>
      <w:r w:rsidRPr="00794BE8">
        <w:t>Simulates resource allocation</w:t>
      </w:r>
    </w:p>
    <w:p w:rsidR="00794BE8" w:rsidRPr="00794BE8" w:rsidRDefault="00794BE8" w:rsidP="007E0697">
      <w:pPr>
        <w:pStyle w:val="NormalWeb"/>
        <w:numPr>
          <w:ilvl w:val="1"/>
          <w:numId w:val="15"/>
        </w:numPr>
        <w:spacing w:line="360" w:lineRule="auto"/>
      </w:pPr>
      <w:r w:rsidRPr="00794BE8">
        <w:t>Determines if system can avoid deadlock</w:t>
      </w:r>
    </w:p>
    <w:p w:rsidR="00794BE8" w:rsidRPr="00794BE8" w:rsidRDefault="00794BE8" w:rsidP="007E0697">
      <w:pPr>
        <w:pStyle w:val="NormalWeb"/>
        <w:numPr>
          <w:ilvl w:val="0"/>
          <w:numId w:val="15"/>
        </w:numPr>
        <w:spacing w:line="360" w:lineRule="auto"/>
      </w:pPr>
      <w:r w:rsidRPr="00794BE8">
        <w:rPr>
          <w:rStyle w:val="Strong"/>
        </w:rPr>
        <w:t>Generate Safe Sequence</w:t>
      </w:r>
    </w:p>
    <w:p w:rsidR="00794BE8" w:rsidRDefault="00794BE8" w:rsidP="007E0697">
      <w:pPr>
        <w:pStyle w:val="NormalWeb"/>
        <w:numPr>
          <w:ilvl w:val="1"/>
          <w:numId w:val="15"/>
        </w:numPr>
        <w:spacing w:line="360" w:lineRule="auto"/>
      </w:pPr>
      <w:r w:rsidRPr="00794BE8">
        <w:t>If safe → produces execution order of processes</w:t>
      </w:r>
    </w:p>
    <w:p w:rsidR="00C71EDC" w:rsidRPr="00794BE8" w:rsidRDefault="00B16689" w:rsidP="007E0697">
      <w:pPr>
        <w:pStyle w:val="NormalWeb"/>
        <w:spacing w:line="360" w:lineRule="auto"/>
        <w:ind w:left="1440"/>
        <w:jc w:val="center"/>
      </w:pPr>
      <w:r>
        <w:rPr>
          <w:noProof/>
        </w:rPr>
        <w:drawing>
          <wp:inline distT="0" distB="0" distL="0" distR="0">
            <wp:extent cx="2191056" cy="1286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20 054047.png"/>
                    <pic:cNvPicPr/>
                  </pic:nvPicPr>
                  <pic:blipFill>
                    <a:blip r:embed="rId17">
                      <a:extLst>
                        <a:ext uri="{28A0092B-C50C-407E-A947-70E740481C1C}">
                          <a14:useLocalDpi xmlns:a14="http://schemas.microsoft.com/office/drawing/2010/main" val="0"/>
                        </a:ext>
                      </a:extLst>
                    </a:blip>
                    <a:stretch>
                      <a:fillRect/>
                    </a:stretch>
                  </pic:blipFill>
                  <pic:spPr>
                    <a:xfrm>
                      <a:off x="0" y="0"/>
                      <a:ext cx="2191056" cy="1286054"/>
                    </a:xfrm>
                    <a:prstGeom prst="rect">
                      <a:avLst/>
                    </a:prstGeom>
                  </pic:spPr>
                </pic:pic>
              </a:graphicData>
            </a:graphic>
          </wp:inline>
        </w:drawing>
      </w:r>
    </w:p>
    <w:p w:rsidR="00794BE8" w:rsidRPr="000C63AB" w:rsidRDefault="00351690" w:rsidP="007E0697">
      <w:pPr>
        <w:pStyle w:val="Heading3"/>
        <w:spacing w:line="360" w:lineRule="auto"/>
        <w:rPr>
          <w:rFonts w:ascii="Times New Roman" w:hAnsi="Times New Roman" w:cs="Times New Roman"/>
          <w:color w:val="auto"/>
          <w:sz w:val="24"/>
        </w:rPr>
      </w:pPr>
      <w:bookmarkStart w:id="9" w:name="_Toc222427390"/>
      <w:r w:rsidRPr="000C63AB">
        <w:rPr>
          <w:rFonts w:ascii="Times New Roman" w:hAnsi="Times New Roman" w:cs="Times New Roman"/>
          <w:color w:val="auto"/>
          <w:sz w:val="24"/>
        </w:rPr>
        <w:t xml:space="preserve">2.1.3 </w:t>
      </w:r>
      <w:r w:rsidR="00794BE8" w:rsidRPr="000C63AB">
        <w:rPr>
          <w:rFonts w:ascii="Times New Roman" w:hAnsi="Times New Roman" w:cs="Times New Roman"/>
          <w:color w:val="auto"/>
          <w:sz w:val="24"/>
        </w:rPr>
        <w:t>Supporting Components</w:t>
      </w:r>
      <w:bookmarkEnd w:id="9"/>
    </w:p>
    <w:p w:rsidR="00794BE8" w:rsidRPr="000C63AB" w:rsidRDefault="00794BE8" w:rsidP="007E0697">
      <w:pPr>
        <w:pStyle w:val="ListParagraph"/>
        <w:numPr>
          <w:ilvl w:val="0"/>
          <w:numId w:val="45"/>
        </w:numPr>
        <w:spacing w:line="360" w:lineRule="auto"/>
        <w:rPr>
          <w:rFonts w:ascii="Times New Roman" w:hAnsi="Times New Roman" w:cs="Times New Roman"/>
          <w:b/>
        </w:rPr>
      </w:pPr>
      <w:r w:rsidRPr="000C63AB">
        <w:rPr>
          <w:rFonts w:ascii="Times New Roman" w:hAnsi="Times New Roman" w:cs="Times New Roman"/>
          <w:b/>
          <w:sz w:val="24"/>
        </w:rPr>
        <w:t>Resource Manager</w:t>
      </w:r>
    </w:p>
    <w:p w:rsidR="00794BE8" w:rsidRPr="006451DF" w:rsidRDefault="00794BE8" w:rsidP="007E0697">
      <w:pPr>
        <w:spacing w:line="360" w:lineRule="auto"/>
        <w:rPr>
          <w:rFonts w:ascii="Times New Roman" w:hAnsi="Times New Roman" w:cs="Times New Roman"/>
          <w:b/>
        </w:rPr>
      </w:pPr>
      <w:r w:rsidRPr="006451DF">
        <w:rPr>
          <w:rFonts w:ascii="Times New Roman" w:hAnsi="Times New Roman" w:cs="Times New Roman"/>
          <w:b/>
        </w:rPr>
        <w:t>Purpose:</w:t>
      </w:r>
    </w:p>
    <w:p w:rsidR="00794BE8" w:rsidRPr="00794BE8" w:rsidRDefault="00794BE8" w:rsidP="007E0697">
      <w:pPr>
        <w:pStyle w:val="NormalWeb"/>
        <w:spacing w:line="360" w:lineRule="auto"/>
      </w:pPr>
      <w:r w:rsidRPr="00794BE8">
        <w:t>Manages all resource-related data.</w:t>
      </w:r>
    </w:p>
    <w:p w:rsidR="00794BE8" w:rsidRPr="006451DF" w:rsidRDefault="00794BE8" w:rsidP="007E0697">
      <w:pPr>
        <w:spacing w:line="360" w:lineRule="auto"/>
        <w:rPr>
          <w:rFonts w:ascii="Times New Roman" w:hAnsi="Times New Roman" w:cs="Times New Roman"/>
          <w:b/>
          <w:sz w:val="24"/>
        </w:rPr>
      </w:pPr>
      <w:r w:rsidRPr="006451DF">
        <w:rPr>
          <w:rFonts w:ascii="Times New Roman" w:hAnsi="Times New Roman" w:cs="Times New Roman"/>
          <w:b/>
          <w:sz w:val="24"/>
        </w:rPr>
        <w:t>Handles:</w:t>
      </w:r>
    </w:p>
    <w:p w:rsidR="00794BE8" w:rsidRPr="00794BE8" w:rsidRDefault="00794BE8" w:rsidP="007E0697">
      <w:pPr>
        <w:pStyle w:val="NormalWeb"/>
        <w:numPr>
          <w:ilvl w:val="0"/>
          <w:numId w:val="16"/>
        </w:numPr>
        <w:spacing w:line="360" w:lineRule="auto"/>
      </w:pPr>
      <w:r w:rsidRPr="00794BE8">
        <w:t>Allocation Matrix</w:t>
      </w:r>
    </w:p>
    <w:p w:rsidR="00794BE8" w:rsidRPr="00794BE8" w:rsidRDefault="00794BE8" w:rsidP="007E0697">
      <w:pPr>
        <w:pStyle w:val="NormalWeb"/>
        <w:numPr>
          <w:ilvl w:val="0"/>
          <w:numId w:val="16"/>
        </w:numPr>
        <w:spacing w:line="360" w:lineRule="auto"/>
      </w:pPr>
      <w:r w:rsidRPr="00794BE8">
        <w:t>Maximum Matrix</w:t>
      </w:r>
    </w:p>
    <w:p w:rsidR="00794BE8" w:rsidRPr="00794BE8" w:rsidRDefault="00794BE8" w:rsidP="007E0697">
      <w:pPr>
        <w:pStyle w:val="NormalWeb"/>
        <w:numPr>
          <w:ilvl w:val="0"/>
          <w:numId w:val="16"/>
        </w:numPr>
        <w:spacing w:line="360" w:lineRule="auto"/>
      </w:pPr>
      <w:r w:rsidRPr="00794BE8">
        <w:t>Available Resources</w:t>
      </w:r>
    </w:p>
    <w:p w:rsidR="00794BE8" w:rsidRPr="000C63AB" w:rsidRDefault="00794BE8" w:rsidP="007E0697">
      <w:pPr>
        <w:spacing w:line="360" w:lineRule="auto"/>
        <w:rPr>
          <w:rFonts w:ascii="Times New Roman" w:hAnsi="Times New Roman" w:cs="Times New Roman"/>
          <w:b/>
          <w:sz w:val="24"/>
        </w:rPr>
      </w:pPr>
      <w:r w:rsidRPr="000C63AB">
        <w:rPr>
          <w:rFonts w:ascii="Times New Roman" w:hAnsi="Times New Roman" w:cs="Times New Roman"/>
          <w:b/>
          <w:sz w:val="24"/>
        </w:rPr>
        <w:t>Role in System:</w:t>
      </w:r>
    </w:p>
    <w:p w:rsidR="00794BE8" w:rsidRPr="00794BE8" w:rsidRDefault="00794BE8" w:rsidP="007E0697">
      <w:pPr>
        <w:pStyle w:val="NormalWeb"/>
        <w:numPr>
          <w:ilvl w:val="0"/>
          <w:numId w:val="17"/>
        </w:numPr>
        <w:spacing w:line="360" w:lineRule="auto"/>
      </w:pPr>
      <w:r w:rsidRPr="00794BE8">
        <w:lastRenderedPageBreak/>
        <w:t>Supplies data to the Banker’s Algorithm Engine</w:t>
      </w:r>
    </w:p>
    <w:p w:rsidR="00794BE8" w:rsidRPr="00794BE8" w:rsidRDefault="00794BE8" w:rsidP="007E0697">
      <w:pPr>
        <w:pStyle w:val="NormalWeb"/>
        <w:numPr>
          <w:ilvl w:val="0"/>
          <w:numId w:val="17"/>
        </w:numPr>
        <w:spacing w:line="360" w:lineRule="auto"/>
      </w:pPr>
      <w:r w:rsidRPr="00794BE8">
        <w:t>Updates available resources during simulation</w:t>
      </w:r>
    </w:p>
    <w:p w:rsidR="00794BE8" w:rsidRPr="00794BE8" w:rsidRDefault="00794BE8" w:rsidP="007E0697">
      <w:pPr>
        <w:spacing w:line="360" w:lineRule="auto"/>
        <w:rPr>
          <w:rFonts w:ascii="Times New Roman" w:hAnsi="Times New Roman" w:cs="Times New Roman"/>
        </w:rPr>
      </w:pPr>
    </w:p>
    <w:p w:rsidR="00794BE8" w:rsidRPr="000C63AB" w:rsidRDefault="00794BE8" w:rsidP="007E0697">
      <w:pPr>
        <w:pStyle w:val="ListParagraph"/>
        <w:numPr>
          <w:ilvl w:val="0"/>
          <w:numId w:val="45"/>
        </w:numPr>
        <w:spacing w:line="360" w:lineRule="auto"/>
        <w:rPr>
          <w:rFonts w:ascii="Times New Roman" w:hAnsi="Times New Roman" w:cs="Times New Roman"/>
          <w:b/>
          <w:sz w:val="24"/>
        </w:rPr>
      </w:pPr>
      <w:r w:rsidRPr="000C63AB">
        <w:rPr>
          <w:rFonts w:ascii="Times New Roman" w:hAnsi="Times New Roman" w:cs="Times New Roman"/>
          <w:b/>
          <w:sz w:val="24"/>
        </w:rPr>
        <w:t>Process Manager</w:t>
      </w:r>
    </w:p>
    <w:p w:rsidR="00794BE8" w:rsidRPr="00351690" w:rsidRDefault="00794BE8" w:rsidP="007E0697">
      <w:pPr>
        <w:spacing w:line="360" w:lineRule="auto"/>
        <w:rPr>
          <w:rFonts w:ascii="Times New Roman" w:hAnsi="Times New Roman" w:cs="Times New Roman"/>
          <w:b/>
          <w:sz w:val="24"/>
        </w:rPr>
      </w:pPr>
      <w:r w:rsidRPr="00351690">
        <w:rPr>
          <w:rFonts w:ascii="Times New Roman" w:hAnsi="Times New Roman" w:cs="Times New Roman"/>
          <w:b/>
          <w:sz w:val="24"/>
        </w:rPr>
        <w:t>Purpose:</w:t>
      </w:r>
    </w:p>
    <w:p w:rsidR="00794BE8" w:rsidRPr="00794BE8" w:rsidRDefault="00794BE8" w:rsidP="007E0697">
      <w:pPr>
        <w:pStyle w:val="NormalWeb"/>
        <w:spacing w:line="360" w:lineRule="auto"/>
      </w:pPr>
      <w:r w:rsidRPr="00794BE8">
        <w:t>Manages process-related information.</w:t>
      </w:r>
    </w:p>
    <w:p w:rsidR="00794BE8" w:rsidRPr="00351690" w:rsidRDefault="00794BE8" w:rsidP="007E0697">
      <w:pPr>
        <w:spacing w:line="360" w:lineRule="auto"/>
        <w:rPr>
          <w:rFonts w:ascii="Times New Roman" w:hAnsi="Times New Roman" w:cs="Times New Roman"/>
          <w:b/>
          <w:sz w:val="24"/>
        </w:rPr>
      </w:pPr>
      <w:r w:rsidRPr="00351690">
        <w:rPr>
          <w:rFonts w:ascii="Times New Roman" w:hAnsi="Times New Roman" w:cs="Times New Roman"/>
          <w:b/>
          <w:sz w:val="24"/>
        </w:rPr>
        <w:t>Handles:</w:t>
      </w:r>
    </w:p>
    <w:p w:rsidR="00794BE8" w:rsidRPr="00794BE8" w:rsidRDefault="00794BE8" w:rsidP="007E0697">
      <w:pPr>
        <w:pStyle w:val="NormalWeb"/>
        <w:numPr>
          <w:ilvl w:val="0"/>
          <w:numId w:val="18"/>
        </w:numPr>
        <w:spacing w:line="360" w:lineRule="auto"/>
      </w:pPr>
      <w:r w:rsidRPr="00794BE8">
        <w:t>Process ID</w:t>
      </w:r>
    </w:p>
    <w:p w:rsidR="00794BE8" w:rsidRPr="00794BE8" w:rsidRDefault="00794BE8" w:rsidP="007E0697">
      <w:pPr>
        <w:pStyle w:val="NormalWeb"/>
        <w:numPr>
          <w:ilvl w:val="0"/>
          <w:numId w:val="18"/>
        </w:numPr>
        <w:spacing w:line="360" w:lineRule="auto"/>
      </w:pPr>
      <w:r w:rsidRPr="00794BE8">
        <w:t>Execution Order</w:t>
      </w:r>
    </w:p>
    <w:p w:rsidR="00794BE8" w:rsidRPr="00351690" w:rsidRDefault="00794BE8" w:rsidP="007E0697">
      <w:pPr>
        <w:spacing w:line="360" w:lineRule="auto"/>
        <w:rPr>
          <w:rFonts w:ascii="Times New Roman" w:hAnsi="Times New Roman" w:cs="Times New Roman"/>
          <w:b/>
          <w:sz w:val="24"/>
        </w:rPr>
      </w:pPr>
      <w:r w:rsidRPr="00351690">
        <w:rPr>
          <w:rFonts w:ascii="Times New Roman" w:hAnsi="Times New Roman" w:cs="Times New Roman"/>
          <w:b/>
          <w:sz w:val="24"/>
        </w:rPr>
        <w:t>Role:</w:t>
      </w:r>
    </w:p>
    <w:p w:rsidR="00794BE8" w:rsidRPr="00794BE8" w:rsidRDefault="00794BE8" w:rsidP="007E0697">
      <w:pPr>
        <w:pStyle w:val="NormalWeb"/>
        <w:numPr>
          <w:ilvl w:val="0"/>
          <w:numId w:val="19"/>
        </w:numPr>
        <w:spacing w:line="360" w:lineRule="auto"/>
      </w:pPr>
      <w:r w:rsidRPr="00794BE8">
        <w:t>Receives safe sequence from engine</w:t>
      </w:r>
    </w:p>
    <w:p w:rsidR="00794BE8" w:rsidRPr="00794BE8" w:rsidRDefault="00794BE8" w:rsidP="007E0697">
      <w:pPr>
        <w:pStyle w:val="NormalWeb"/>
        <w:numPr>
          <w:ilvl w:val="0"/>
          <w:numId w:val="19"/>
        </w:numPr>
        <w:spacing w:line="360" w:lineRule="auto"/>
      </w:pPr>
      <w:r w:rsidRPr="00794BE8">
        <w:t>Organizes process execution order</w:t>
      </w:r>
    </w:p>
    <w:p w:rsidR="00794BE8" w:rsidRDefault="00794BE8" w:rsidP="007E0697">
      <w:pPr>
        <w:pStyle w:val="NormalWeb"/>
        <w:numPr>
          <w:ilvl w:val="0"/>
          <w:numId w:val="19"/>
        </w:numPr>
        <w:spacing w:line="360" w:lineRule="auto"/>
      </w:pPr>
      <w:r w:rsidRPr="00794BE8">
        <w:t>Displays ordered processes</w:t>
      </w:r>
    </w:p>
    <w:p w:rsidR="00C71EDC" w:rsidRPr="00794BE8" w:rsidRDefault="00B16689" w:rsidP="007E0697">
      <w:pPr>
        <w:pStyle w:val="NormalWeb"/>
        <w:spacing w:line="360" w:lineRule="auto"/>
        <w:ind w:left="720"/>
        <w:jc w:val="center"/>
      </w:pPr>
      <w:r>
        <w:rPr>
          <w:noProof/>
        </w:rPr>
        <w:drawing>
          <wp:inline distT="0" distB="0" distL="0" distR="0">
            <wp:extent cx="4706007" cy="149563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20 053749.png"/>
                    <pic:cNvPicPr/>
                  </pic:nvPicPr>
                  <pic:blipFill>
                    <a:blip r:embed="rId18">
                      <a:extLst>
                        <a:ext uri="{28A0092B-C50C-407E-A947-70E740481C1C}">
                          <a14:useLocalDpi xmlns:a14="http://schemas.microsoft.com/office/drawing/2010/main" val="0"/>
                        </a:ext>
                      </a:extLst>
                    </a:blip>
                    <a:stretch>
                      <a:fillRect/>
                    </a:stretch>
                  </pic:blipFill>
                  <pic:spPr>
                    <a:xfrm>
                      <a:off x="0" y="0"/>
                      <a:ext cx="4706007" cy="1495634"/>
                    </a:xfrm>
                    <a:prstGeom prst="rect">
                      <a:avLst/>
                    </a:prstGeom>
                  </pic:spPr>
                </pic:pic>
              </a:graphicData>
            </a:graphic>
          </wp:inline>
        </w:drawing>
      </w:r>
    </w:p>
    <w:p w:rsidR="00794BE8" w:rsidRPr="000C63AB" w:rsidRDefault="00351690" w:rsidP="007E0697">
      <w:pPr>
        <w:pStyle w:val="Heading3"/>
        <w:spacing w:line="360" w:lineRule="auto"/>
        <w:rPr>
          <w:rFonts w:ascii="Times New Roman" w:hAnsi="Times New Roman" w:cs="Times New Roman"/>
          <w:color w:val="auto"/>
          <w:sz w:val="24"/>
        </w:rPr>
      </w:pPr>
      <w:bookmarkStart w:id="10" w:name="_Toc222427391"/>
      <w:r w:rsidRPr="000C63AB">
        <w:rPr>
          <w:rFonts w:ascii="Times New Roman" w:hAnsi="Times New Roman" w:cs="Times New Roman"/>
          <w:color w:val="auto"/>
          <w:sz w:val="24"/>
        </w:rPr>
        <w:t xml:space="preserve">2.1.4 </w:t>
      </w:r>
      <w:r w:rsidR="00794BE8" w:rsidRPr="000C63AB">
        <w:rPr>
          <w:rFonts w:ascii="Times New Roman" w:hAnsi="Times New Roman" w:cs="Times New Roman"/>
          <w:color w:val="auto"/>
          <w:sz w:val="24"/>
        </w:rPr>
        <w:t>Deadlock Detector</w:t>
      </w:r>
      <w:r w:rsidRPr="000C63AB">
        <w:rPr>
          <w:rFonts w:ascii="Times New Roman" w:hAnsi="Times New Roman" w:cs="Times New Roman"/>
          <w:color w:val="auto"/>
          <w:sz w:val="24"/>
        </w:rPr>
        <w:t>:</w:t>
      </w:r>
      <w:bookmarkEnd w:id="10"/>
    </w:p>
    <w:p w:rsidR="00E3473F" w:rsidRPr="00E3473F" w:rsidRDefault="00E3473F" w:rsidP="007E0697">
      <w:pPr>
        <w:spacing w:line="360" w:lineRule="auto"/>
        <w:rPr>
          <w:rFonts w:ascii="Times New Roman" w:hAnsi="Times New Roman" w:cs="Times New Roman"/>
        </w:rPr>
      </w:pPr>
      <w:r w:rsidRPr="00895D89">
        <w:rPr>
          <w:rFonts w:ascii="Times New Roman" w:hAnsi="Times New Roman" w:cs="Times New Roman"/>
        </w:rPr>
        <w:t>After applying the algorithm, the system determines whether it is in a safe or unsafe state. The Result Analysis component displays the Safe Sequence, final available resources, and system state.</w:t>
      </w:r>
    </w:p>
    <w:p w:rsidR="00794BE8" w:rsidRPr="00351690" w:rsidRDefault="00794BE8" w:rsidP="007E0697">
      <w:pPr>
        <w:spacing w:line="360" w:lineRule="auto"/>
        <w:rPr>
          <w:rFonts w:ascii="Times New Roman" w:hAnsi="Times New Roman" w:cs="Times New Roman"/>
          <w:b/>
          <w:sz w:val="24"/>
        </w:rPr>
      </w:pPr>
      <w:r w:rsidRPr="00351690">
        <w:rPr>
          <w:rFonts w:ascii="Times New Roman" w:hAnsi="Times New Roman" w:cs="Times New Roman"/>
          <w:b/>
          <w:sz w:val="24"/>
        </w:rPr>
        <w:t>Purpose:</w:t>
      </w:r>
    </w:p>
    <w:p w:rsidR="00794BE8" w:rsidRPr="00794BE8" w:rsidRDefault="00794BE8" w:rsidP="007E0697">
      <w:pPr>
        <w:pStyle w:val="NormalWeb"/>
        <w:spacing w:line="360" w:lineRule="auto"/>
      </w:pPr>
      <w:r w:rsidRPr="00794BE8">
        <w:lastRenderedPageBreak/>
        <w:t>Handles unsafe situations.</w:t>
      </w:r>
    </w:p>
    <w:p w:rsidR="00794BE8" w:rsidRPr="00351690" w:rsidRDefault="00794BE8" w:rsidP="007E0697">
      <w:pPr>
        <w:spacing w:line="360" w:lineRule="auto"/>
        <w:rPr>
          <w:rFonts w:ascii="Times New Roman" w:hAnsi="Times New Roman" w:cs="Times New Roman"/>
          <w:b/>
          <w:sz w:val="24"/>
        </w:rPr>
      </w:pPr>
      <w:r w:rsidRPr="00351690">
        <w:rPr>
          <w:rFonts w:ascii="Times New Roman" w:hAnsi="Times New Roman" w:cs="Times New Roman"/>
          <w:b/>
          <w:sz w:val="24"/>
        </w:rPr>
        <w:t>Responsibilities:</w:t>
      </w:r>
    </w:p>
    <w:p w:rsidR="00794BE8" w:rsidRPr="00794BE8" w:rsidRDefault="00794BE8" w:rsidP="007E0697">
      <w:pPr>
        <w:pStyle w:val="NormalWeb"/>
        <w:numPr>
          <w:ilvl w:val="0"/>
          <w:numId w:val="20"/>
        </w:numPr>
        <w:spacing w:line="360" w:lineRule="auto"/>
      </w:pPr>
      <w:r w:rsidRPr="00794BE8">
        <w:t>Detect Unsafe State</w:t>
      </w:r>
    </w:p>
    <w:p w:rsidR="00794BE8" w:rsidRPr="00794BE8" w:rsidRDefault="00794BE8" w:rsidP="007E0697">
      <w:pPr>
        <w:pStyle w:val="NormalWeb"/>
        <w:numPr>
          <w:ilvl w:val="0"/>
          <w:numId w:val="20"/>
        </w:numPr>
        <w:spacing w:line="360" w:lineRule="auto"/>
      </w:pPr>
      <w:r w:rsidRPr="00794BE8">
        <w:t>Display Error Message</w:t>
      </w:r>
    </w:p>
    <w:p w:rsidR="00794BE8" w:rsidRDefault="00794BE8" w:rsidP="007E0697">
      <w:pPr>
        <w:pStyle w:val="NormalWeb"/>
        <w:numPr>
          <w:ilvl w:val="0"/>
          <w:numId w:val="20"/>
        </w:numPr>
        <w:spacing w:line="360" w:lineRule="auto"/>
      </w:pPr>
      <w:r w:rsidRPr="00794BE8">
        <w:t>Inform system when no safe sequence exists</w:t>
      </w:r>
    </w:p>
    <w:p w:rsidR="00C71EDC" w:rsidRPr="00794BE8" w:rsidRDefault="00CB36D2" w:rsidP="007E0697">
      <w:pPr>
        <w:pStyle w:val="NormalWeb"/>
        <w:spacing w:line="360" w:lineRule="auto"/>
        <w:ind w:left="720"/>
        <w:jc w:val="center"/>
      </w:pPr>
      <w:r>
        <w:rPr>
          <w:noProof/>
        </w:rPr>
        <w:drawing>
          <wp:inline distT="0" distB="0" distL="0" distR="0">
            <wp:extent cx="3343742" cy="1924319"/>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20 053600.png"/>
                    <pic:cNvPicPr/>
                  </pic:nvPicPr>
                  <pic:blipFill>
                    <a:blip r:embed="rId19">
                      <a:extLst>
                        <a:ext uri="{28A0092B-C50C-407E-A947-70E740481C1C}">
                          <a14:useLocalDpi xmlns:a14="http://schemas.microsoft.com/office/drawing/2010/main" val="0"/>
                        </a:ext>
                      </a:extLst>
                    </a:blip>
                    <a:stretch>
                      <a:fillRect/>
                    </a:stretch>
                  </pic:blipFill>
                  <pic:spPr>
                    <a:xfrm>
                      <a:off x="0" y="0"/>
                      <a:ext cx="3343742" cy="1924319"/>
                    </a:xfrm>
                    <a:prstGeom prst="rect">
                      <a:avLst/>
                    </a:prstGeom>
                  </pic:spPr>
                </pic:pic>
              </a:graphicData>
            </a:graphic>
          </wp:inline>
        </w:drawing>
      </w:r>
    </w:p>
    <w:p w:rsidR="00794BE8" w:rsidRPr="000C63AB" w:rsidRDefault="00351690" w:rsidP="007E0697">
      <w:pPr>
        <w:pStyle w:val="Heading3"/>
        <w:spacing w:line="360" w:lineRule="auto"/>
        <w:rPr>
          <w:rFonts w:ascii="Times New Roman" w:hAnsi="Times New Roman" w:cs="Times New Roman"/>
          <w:color w:val="auto"/>
          <w:sz w:val="24"/>
        </w:rPr>
      </w:pPr>
      <w:r>
        <w:t xml:space="preserve"> </w:t>
      </w:r>
      <w:bookmarkStart w:id="11" w:name="_Toc222427392"/>
      <w:r w:rsidRPr="000C63AB">
        <w:rPr>
          <w:rFonts w:ascii="Times New Roman" w:hAnsi="Times New Roman" w:cs="Times New Roman"/>
          <w:color w:val="auto"/>
          <w:sz w:val="24"/>
        </w:rPr>
        <w:t xml:space="preserve">2.1.5 </w:t>
      </w:r>
      <w:r w:rsidR="00794BE8" w:rsidRPr="000C63AB">
        <w:rPr>
          <w:rFonts w:ascii="Times New Roman" w:hAnsi="Times New Roman" w:cs="Times New Roman"/>
          <w:color w:val="auto"/>
          <w:sz w:val="24"/>
        </w:rPr>
        <w:t xml:space="preserve"> </w:t>
      </w:r>
      <w:r w:rsidRPr="000C63AB">
        <w:rPr>
          <w:rFonts w:ascii="Times New Roman" w:hAnsi="Times New Roman" w:cs="Times New Roman"/>
          <w:color w:val="auto"/>
          <w:sz w:val="24"/>
        </w:rPr>
        <w:t xml:space="preserve"> </w:t>
      </w:r>
      <w:r w:rsidR="00794BE8" w:rsidRPr="000C63AB">
        <w:rPr>
          <w:rFonts w:ascii="Times New Roman" w:hAnsi="Times New Roman" w:cs="Times New Roman"/>
          <w:color w:val="auto"/>
          <w:sz w:val="24"/>
        </w:rPr>
        <w:t>Interfaces</w:t>
      </w:r>
      <w:r w:rsidR="000C63AB">
        <w:rPr>
          <w:rFonts w:ascii="Times New Roman" w:hAnsi="Times New Roman" w:cs="Times New Roman"/>
          <w:color w:val="auto"/>
          <w:sz w:val="24"/>
        </w:rPr>
        <w:t>:</w:t>
      </w:r>
      <w:bookmarkEnd w:id="11"/>
    </w:p>
    <w:p w:rsidR="00794BE8" w:rsidRPr="000C63AB" w:rsidRDefault="00794BE8" w:rsidP="007E0697">
      <w:pPr>
        <w:pStyle w:val="ListParagraph"/>
        <w:numPr>
          <w:ilvl w:val="0"/>
          <w:numId w:val="43"/>
        </w:numPr>
        <w:spacing w:line="360" w:lineRule="auto"/>
        <w:rPr>
          <w:rFonts w:ascii="Times New Roman" w:hAnsi="Times New Roman" w:cs="Times New Roman"/>
          <w:b/>
        </w:rPr>
      </w:pPr>
      <w:r w:rsidRPr="000C63AB">
        <w:rPr>
          <w:rFonts w:ascii="Times New Roman" w:hAnsi="Times New Roman" w:cs="Times New Roman"/>
          <w:b/>
          <w:sz w:val="24"/>
        </w:rPr>
        <w:t>Provided Interfaces (User Input)</w:t>
      </w:r>
      <w:r w:rsidR="00B16689">
        <w:rPr>
          <w:rFonts w:ascii="Times New Roman" w:hAnsi="Times New Roman" w:cs="Times New Roman"/>
          <w:b/>
          <w:sz w:val="24"/>
        </w:rPr>
        <w:t>:</w:t>
      </w:r>
    </w:p>
    <w:p w:rsidR="00E3473F" w:rsidRPr="00E3473F" w:rsidRDefault="00E3473F" w:rsidP="007E0697">
      <w:pPr>
        <w:spacing w:line="360" w:lineRule="auto"/>
      </w:pPr>
      <w:r w:rsidRPr="00895D89">
        <w:rPr>
          <w:rFonts w:ascii="Times New Roman" w:hAnsi="Times New Roman" w:cs="Times New Roman"/>
        </w:rPr>
        <w:t>The User Interface collects process and resource data from the user including Allocation, Maximum, and Available resources.</w:t>
      </w:r>
    </w:p>
    <w:p w:rsidR="00794BE8" w:rsidRPr="00351690" w:rsidRDefault="00794BE8" w:rsidP="007E0697">
      <w:pPr>
        <w:pStyle w:val="NormalWeb"/>
        <w:spacing w:line="360" w:lineRule="auto"/>
        <w:rPr>
          <w:b/>
        </w:rPr>
      </w:pPr>
      <w:r w:rsidRPr="00351690">
        <w:rPr>
          <w:b/>
        </w:rPr>
        <w:t>User supplies:</w:t>
      </w:r>
    </w:p>
    <w:p w:rsidR="00794BE8" w:rsidRPr="00794BE8" w:rsidRDefault="00794BE8" w:rsidP="007E0697">
      <w:pPr>
        <w:pStyle w:val="NormalWeb"/>
        <w:numPr>
          <w:ilvl w:val="0"/>
          <w:numId w:val="21"/>
        </w:numPr>
        <w:spacing w:line="360" w:lineRule="auto"/>
      </w:pPr>
      <w:r w:rsidRPr="00794BE8">
        <w:t>Number of Processes</w:t>
      </w:r>
    </w:p>
    <w:p w:rsidR="00794BE8" w:rsidRPr="00794BE8" w:rsidRDefault="00794BE8" w:rsidP="007E0697">
      <w:pPr>
        <w:pStyle w:val="NormalWeb"/>
        <w:numPr>
          <w:ilvl w:val="0"/>
          <w:numId w:val="21"/>
        </w:numPr>
        <w:spacing w:line="360" w:lineRule="auto"/>
      </w:pPr>
      <w:r w:rsidRPr="00794BE8">
        <w:t>Number of Resource Types</w:t>
      </w:r>
    </w:p>
    <w:p w:rsidR="00794BE8" w:rsidRPr="00794BE8" w:rsidRDefault="00794BE8" w:rsidP="007E0697">
      <w:pPr>
        <w:pStyle w:val="NormalWeb"/>
        <w:numPr>
          <w:ilvl w:val="0"/>
          <w:numId w:val="21"/>
        </w:numPr>
        <w:spacing w:line="360" w:lineRule="auto"/>
      </w:pPr>
      <w:r w:rsidRPr="00794BE8">
        <w:t>Allocation Matrix</w:t>
      </w:r>
    </w:p>
    <w:p w:rsidR="00794BE8" w:rsidRPr="00794BE8" w:rsidRDefault="00794BE8" w:rsidP="007E0697">
      <w:pPr>
        <w:pStyle w:val="NormalWeb"/>
        <w:numPr>
          <w:ilvl w:val="0"/>
          <w:numId w:val="21"/>
        </w:numPr>
        <w:spacing w:line="360" w:lineRule="auto"/>
      </w:pPr>
      <w:r w:rsidRPr="00794BE8">
        <w:t>Maximum Matrix</w:t>
      </w:r>
    </w:p>
    <w:p w:rsidR="00794BE8" w:rsidRPr="00794BE8" w:rsidRDefault="00794BE8" w:rsidP="007E0697">
      <w:pPr>
        <w:pStyle w:val="NormalWeb"/>
        <w:numPr>
          <w:ilvl w:val="0"/>
          <w:numId w:val="21"/>
        </w:numPr>
        <w:spacing w:line="360" w:lineRule="auto"/>
      </w:pPr>
      <w:r w:rsidRPr="00794BE8">
        <w:t>Available Resources</w:t>
      </w:r>
    </w:p>
    <w:p w:rsidR="00794BE8" w:rsidRPr="00794BE8" w:rsidRDefault="00794BE8" w:rsidP="007E0697">
      <w:pPr>
        <w:pStyle w:val="NormalWeb"/>
        <w:spacing w:line="360" w:lineRule="auto"/>
      </w:pPr>
      <w:r w:rsidRPr="00794BE8">
        <w:t>These inputs are sent to:</w:t>
      </w:r>
    </w:p>
    <w:p w:rsidR="00794BE8" w:rsidRPr="00794BE8" w:rsidRDefault="00794BE8" w:rsidP="007E0697">
      <w:pPr>
        <w:pStyle w:val="NormalWeb"/>
        <w:numPr>
          <w:ilvl w:val="0"/>
          <w:numId w:val="22"/>
        </w:numPr>
        <w:spacing w:line="360" w:lineRule="auto"/>
      </w:pPr>
      <w:r w:rsidRPr="00794BE8">
        <w:t>Resource Manager</w:t>
      </w:r>
    </w:p>
    <w:p w:rsidR="00794BE8" w:rsidRDefault="00794BE8" w:rsidP="007E0697">
      <w:pPr>
        <w:pStyle w:val="NormalWeb"/>
        <w:numPr>
          <w:ilvl w:val="0"/>
          <w:numId w:val="22"/>
        </w:numPr>
        <w:spacing w:line="360" w:lineRule="auto"/>
      </w:pPr>
      <w:r w:rsidRPr="00794BE8">
        <w:t>Banker’s Algorithm Engine</w:t>
      </w:r>
    </w:p>
    <w:p w:rsidR="00E3473F" w:rsidRPr="00794BE8" w:rsidRDefault="00B16689" w:rsidP="007E0697">
      <w:pPr>
        <w:pStyle w:val="NormalWeb"/>
        <w:spacing w:line="360" w:lineRule="auto"/>
        <w:ind w:left="720"/>
        <w:jc w:val="center"/>
      </w:pPr>
      <w:r>
        <w:rPr>
          <w:noProof/>
        </w:rPr>
        <w:lastRenderedPageBreak/>
        <w:drawing>
          <wp:inline distT="0" distB="0" distL="0" distR="0">
            <wp:extent cx="1286054" cy="4686954"/>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20 054446.png"/>
                    <pic:cNvPicPr/>
                  </pic:nvPicPr>
                  <pic:blipFill>
                    <a:blip r:embed="rId20">
                      <a:extLst>
                        <a:ext uri="{28A0092B-C50C-407E-A947-70E740481C1C}">
                          <a14:useLocalDpi xmlns:a14="http://schemas.microsoft.com/office/drawing/2010/main" val="0"/>
                        </a:ext>
                      </a:extLst>
                    </a:blip>
                    <a:stretch>
                      <a:fillRect/>
                    </a:stretch>
                  </pic:blipFill>
                  <pic:spPr>
                    <a:xfrm>
                      <a:off x="0" y="0"/>
                      <a:ext cx="1286054" cy="4686954"/>
                    </a:xfrm>
                    <a:prstGeom prst="rect">
                      <a:avLst/>
                    </a:prstGeom>
                  </pic:spPr>
                </pic:pic>
              </a:graphicData>
            </a:graphic>
          </wp:inline>
        </w:drawing>
      </w:r>
    </w:p>
    <w:p w:rsidR="00794BE8" w:rsidRPr="000C63AB" w:rsidRDefault="00794BE8" w:rsidP="007E0697">
      <w:pPr>
        <w:pStyle w:val="ListParagraph"/>
        <w:numPr>
          <w:ilvl w:val="0"/>
          <w:numId w:val="43"/>
        </w:numPr>
        <w:spacing w:line="360" w:lineRule="auto"/>
        <w:rPr>
          <w:rFonts w:ascii="Times New Roman" w:hAnsi="Times New Roman" w:cs="Times New Roman"/>
          <w:b/>
          <w:sz w:val="24"/>
        </w:rPr>
      </w:pPr>
      <w:r w:rsidRPr="000C63AB">
        <w:rPr>
          <w:rFonts w:ascii="Times New Roman" w:hAnsi="Times New Roman" w:cs="Times New Roman"/>
          <w:b/>
          <w:sz w:val="24"/>
        </w:rPr>
        <w:t>Required Interfaces (System Output)</w:t>
      </w:r>
      <w:r w:rsidR="00B16689">
        <w:rPr>
          <w:rFonts w:ascii="Times New Roman" w:hAnsi="Times New Roman" w:cs="Times New Roman"/>
          <w:b/>
          <w:sz w:val="24"/>
        </w:rPr>
        <w:t>:</w:t>
      </w:r>
    </w:p>
    <w:p w:rsidR="00794BE8" w:rsidRPr="00351690" w:rsidRDefault="00794BE8" w:rsidP="007E0697">
      <w:pPr>
        <w:pStyle w:val="NormalWeb"/>
        <w:spacing w:line="360" w:lineRule="auto"/>
        <w:rPr>
          <w:b/>
        </w:rPr>
      </w:pPr>
      <w:r w:rsidRPr="00351690">
        <w:rPr>
          <w:b/>
        </w:rPr>
        <w:t>System produces:</w:t>
      </w:r>
    </w:p>
    <w:p w:rsidR="00794BE8" w:rsidRPr="00794BE8" w:rsidRDefault="00794BE8" w:rsidP="007E0697">
      <w:pPr>
        <w:pStyle w:val="NormalWeb"/>
        <w:numPr>
          <w:ilvl w:val="0"/>
          <w:numId w:val="23"/>
        </w:numPr>
        <w:spacing w:line="360" w:lineRule="auto"/>
      </w:pPr>
      <w:r w:rsidRPr="00794BE8">
        <w:t>Safe Sequence</w:t>
      </w:r>
    </w:p>
    <w:p w:rsidR="00794BE8" w:rsidRPr="00794BE8" w:rsidRDefault="00794BE8" w:rsidP="007E0697">
      <w:pPr>
        <w:pStyle w:val="NormalWeb"/>
        <w:numPr>
          <w:ilvl w:val="0"/>
          <w:numId w:val="23"/>
        </w:numPr>
        <w:spacing w:line="360" w:lineRule="auto"/>
      </w:pPr>
      <w:r w:rsidRPr="00794BE8">
        <w:t>Safe / Unsafe State</w:t>
      </w:r>
    </w:p>
    <w:p w:rsidR="00794BE8" w:rsidRPr="00794BE8" w:rsidRDefault="00794BE8" w:rsidP="007E0697">
      <w:pPr>
        <w:pStyle w:val="NormalWeb"/>
        <w:numPr>
          <w:ilvl w:val="0"/>
          <w:numId w:val="23"/>
        </w:numPr>
        <w:spacing w:line="360" w:lineRule="auto"/>
      </w:pPr>
      <w:r w:rsidRPr="00794BE8">
        <w:t>Safe Sequence of Processes</w:t>
      </w:r>
    </w:p>
    <w:p w:rsidR="00794BE8" w:rsidRDefault="00794BE8" w:rsidP="007E0697">
      <w:pPr>
        <w:pStyle w:val="NormalWeb"/>
        <w:spacing w:line="360" w:lineRule="auto"/>
      </w:pPr>
      <w:r w:rsidRPr="00794BE8">
        <w:t>These are returned to the user.</w:t>
      </w:r>
    </w:p>
    <w:p w:rsidR="00E3473F" w:rsidRPr="00794BE8" w:rsidRDefault="00B16689" w:rsidP="007E0697">
      <w:pPr>
        <w:pStyle w:val="NormalWeb"/>
        <w:spacing w:line="360" w:lineRule="auto"/>
        <w:jc w:val="center"/>
      </w:pPr>
      <w:r>
        <w:rPr>
          <w:noProof/>
        </w:rPr>
        <w:lastRenderedPageBreak/>
        <w:drawing>
          <wp:inline distT="0" distB="0" distL="0" distR="0">
            <wp:extent cx="1400175" cy="4105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20 054308.png"/>
                    <pic:cNvPicPr/>
                  </pic:nvPicPr>
                  <pic:blipFill>
                    <a:blip r:embed="rId21">
                      <a:extLst>
                        <a:ext uri="{28A0092B-C50C-407E-A947-70E740481C1C}">
                          <a14:useLocalDpi xmlns:a14="http://schemas.microsoft.com/office/drawing/2010/main" val="0"/>
                        </a:ext>
                      </a:extLst>
                    </a:blip>
                    <a:stretch>
                      <a:fillRect/>
                    </a:stretch>
                  </pic:blipFill>
                  <pic:spPr>
                    <a:xfrm>
                      <a:off x="0" y="0"/>
                      <a:ext cx="1400175" cy="4105275"/>
                    </a:xfrm>
                    <a:prstGeom prst="rect">
                      <a:avLst/>
                    </a:prstGeom>
                  </pic:spPr>
                </pic:pic>
              </a:graphicData>
            </a:graphic>
          </wp:inline>
        </w:drawing>
      </w:r>
    </w:p>
    <w:p w:rsidR="00794BE8" w:rsidRPr="00351690" w:rsidRDefault="00C71EDC" w:rsidP="007E0697">
      <w:pPr>
        <w:pStyle w:val="Heading2"/>
        <w:spacing w:line="360" w:lineRule="auto"/>
        <w:rPr>
          <w:rFonts w:ascii="Times New Roman" w:hAnsi="Times New Roman" w:cs="Times New Roman"/>
          <w:sz w:val="28"/>
        </w:rPr>
      </w:pPr>
      <w:bookmarkStart w:id="12" w:name="_Toc222427393"/>
      <w:r w:rsidRPr="00351690">
        <w:rPr>
          <w:rFonts w:ascii="Times New Roman" w:hAnsi="Times New Roman" w:cs="Times New Roman"/>
          <w:sz w:val="28"/>
        </w:rPr>
        <w:t xml:space="preserve">2.2 </w:t>
      </w:r>
      <w:r w:rsidR="00794BE8" w:rsidRPr="00351690">
        <w:rPr>
          <w:rFonts w:ascii="Times New Roman" w:hAnsi="Times New Roman" w:cs="Times New Roman"/>
          <w:sz w:val="28"/>
        </w:rPr>
        <w:t>Data Fl</w:t>
      </w:r>
      <w:r w:rsidR="00E3473F" w:rsidRPr="00351690">
        <w:rPr>
          <w:rFonts w:ascii="Times New Roman" w:hAnsi="Times New Roman" w:cs="Times New Roman"/>
          <w:sz w:val="28"/>
        </w:rPr>
        <w:t>ow:</w:t>
      </w:r>
      <w:bookmarkEnd w:id="12"/>
    </w:p>
    <w:p w:rsidR="00794BE8" w:rsidRPr="00794BE8" w:rsidRDefault="00794BE8" w:rsidP="007E0697">
      <w:pPr>
        <w:pStyle w:val="NormalWeb"/>
        <w:spacing w:line="360" w:lineRule="auto"/>
      </w:pPr>
      <w:r w:rsidRPr="00794BE8">
        <w:t>Here is the complete flow of how data moves through the system:</w:t>
      </w:r>
    </w:p>
    <w:p w:rsidR="00794BE8" w:rsidRPr="000C63AB" w:rsidRDefault="00794BE8" w:rsidP="007E0697">
      <w:pPr>
        <w:pStyle w:val="Heading3"/>
        <w:spacing w:line="360" w:lineRule="auto"/>
        <w:rPr>
          <w:rFonts w:ascii="Times New Roman" w:hAnsi="Times New Roman" w:cs="Times New Roman"/>
          <w:color w:val="auto"/>
          <w:sz w:val="24"/>
        </w:rPr>
      </w:pPr>
      <w:bookmarkStart w:id="13" w:name="_Toc222427394"/>
      <w:r w:rsidRPr="000C63AB">
        <w:rPr>
          <w:rFonts w:ascii="Times New Roman" w:hAnsi="Times New Roman" w:cs="Times New Roman"/>
          <w:color w:val="auto"/>
          <w:sz w:val="24"/>
        </w:rPr>
        <w:t>Step 1: User Input</w:t>
      </w:r>
      <w:bookmarkEnd w:id="13"/>
      <w:r w:rsidR="00B16689">
        <w:rPr>
          <w:rFonts w:ascii="Times New Roman" w:hAnsi="Times New Roman" w:cs="Times New Roman"/>
          <w:color w:val="auto"/>
          <w:sz w:val="24"/>
        </w:rPr>
        <w:t>:</w:t>
      </w:r>
    </w:p>
    <w:p w:rsidR="00794BE8" w:rsidRPr="00794BE8" w:rsidRDefault="00794BE8" w:rsidP="007E0697">
      <w:pPr>
        <w:pStyle w:val="NormalWeb"/>
        <w:spacing w:line="360" w:lineRule="auto"/>
      </w:pPr>
      <w:r w:rsidRPr="00794BE8">
        <w:t>User enters:</w:t>
      </w:r>
    </w:p>
    <w:p w:rsidR="00794BE8" w:rsidRPr="00794BE8" w:rsidRDefault="00794BE8" w:rsidP="007E0697">
      <w:pPr>
        <w:pStyle w:val="NormalWeb"/>
        <w:numPr>
          <w:ilvl w:val="0"/>
          <w:numId w:val="24"/>
        </w:numPr>
        <w:spacing w:line="360" w:lineRule="auto"/>
      </w:pPr>
      <w:r w:rsidRPr="00794BE8">
        <w:t>Process count</w:t>
      </w:r>
    </w:p>
    <w:p w:rsidR="00794BE8" w:rsidRPr="00794BE8" w:rsidRDefault="00794BE8" w:rsidP="007E0697">
      <w:pPr>
        <w:pStyle w:val="NormalWeb"/>
        <w:numPr>
          <w:ilvl w:val="0"/>
          <w:numId w:val="24"/>
        </w:numPr>
        <w:spacing w:line="360" w:lineRule="auto"/>
      </w:pPr>
      <w:r w:rsidRPr="00794BE8">
        <w:t>Resource types</w:t>
      </w:r>
    </w:p>
    <w:p w:rsidR="00794BE8" w:rsidRPr="00794BE8" w:rsidRDefault="00794BE8" w:rsidP="007E0697">
      <w:pPr>
        <w:pStyle w:val="NormalWeb"/>
        <w:numPr>
          <w:ilvl w:val="0"/>
          <w:numId w:val="24"/>
        </w:numPr>
        <w:spacing w:line="360" w:lineRule="auto"/>
      </w:pPr>
      <w:r w:rsidRPr="00794BE8">
        <w:t>Allocation matrix</w:t>
      </w:r>
    </w:p>
    <w:p w:rsidR="00794BE8" w:rsidRPr="00794BE8" w:rsidRDefault="00794BE8" w:rsidP="007E0697">
      <w:pPr>
        <w:pStyle w:val="NormalWeb"/>
        <w:numPr>
          <w:ilvl w:val="0"/>
          <w:numId w:val="24"/>
        </w:numPr>
        <w:spacing w:line="360" w:lineRule="auto"/>
      </w:pPr>
      <w:r w:rsidRPr="00794BE8">
        <w:t>Maximum matrix</w:t>
      </w:r>
    </w:p>
    <w:p w:rsidR="00794BE8" w:rsidRPr="00794BE8" w:rsidRDefault="00794BE8" w:rsidP="007E0697">
      <w:pPr>
        <w:pStyle w:val="NormalWeb"/>
        <w:numPr>
          <w:ilvl w:val="0"/>
          <w:numId w:val="24"/>
        </w:numPr>
        <w:spacing w:line="360" w:lineRule="auto"/>
      </w:pPr>
      <w:r w:rsidRPr="00794BE8">
        <w:t>Available resources</w:t>
      </w:r>
      <w:r w:rsidRPr="00794BE8">
        <w:br/>
      </w:r>
      <w:r w:rsidR="00C71EDC">
        <w:t xml:space="preserve">                    </w:t>
      </w:r>
      <w:r w:rsidRPr="00794BE8">
        <w:t xml:space="preserve">Data is sent to </w:t>
      </w:r>
      <w:r w:rsidRPr="00794BE8">
        <w:rPr>
          <w:rStyle w:val="Strong"/>
        </w:rPr>
        <w:t>Resource Manager</w:t>
      </w:r>
    </w:p>
    <w:p w:rsidR="00794BE8" w:rsidRPr="000C63AB" w:rsidRDefault="00794BE8" w:rsidP="007E0697">
      <w:pPr>
        <w:pStyle w:val="Heading3"/>
        <w:spacing w:line="360" w:lineRule="auto"/>
        <w:rPr>
          <w:rFonts w:ascii="Times New Roman" w:hAnsi="Times New Roman" w:cs="Times New Roman"/>
          <w:color w:val="auto"/>
          <w:sz w:val="24"/>
        </w:rPr>
      </w:pPr>
      <w:bookmarkStart w:id="14" w:name="_Toc222427395"/>
      <w:r w:rsidRPr="000C63AB">
        <w:rPr>
          <w:rFonts w:ascii="Times New Roman" w:hAnsi="Times New Roman" w:cs="Times New Roman"/>
          <w:color w:val="auto"/>
          <w:sz w:val="24"/>
        </w:rPr>
        <w:lastRenderedPageBreak/>
        <w:t>Step 2: Resource Preparation</w:t>
      </w:r>
      <w:bookmarkEnd w:id="14"/>
      <w:r w:rsidR="00B16689">
        <w:rPr>
          <w:rFonts w:ascii="Times New Roman" w:hAnsi="Times New Roman" w:cs="Times New Roman"/>
          <w:color w:val="auto"/>
          <w:sz w:val="24"/>
        </w:rPr>
        <w:t>:</w:t>
      </w:r>
    </w:p>
    <w:p w:rsidR="00794BE8" w:rsidRPr="00794BE8" w:rsidRDefault="00794BE8" w:rsidP="007E0697">
      <w:pPr>
        <w:pStyle w:val="NormalWeb"/>
        <w:spacing w:line="360" w:lineRule="auto"/>
      </w:pPr>
      <w:r w:rsidRPr="00794BE8">
        <w:t>Resource Manager:</w:t>
      </w:r>
    </w:p>
    <w:p w:rsidR="00794BE8" w:rsidRPr="00794BE8" w:rsidRDefault="00794BE8" w:rsidP="007E0697">
      <w:pPr>
        <w:pStyle w:val="NormalWeb"/>
        <w:numPr>
          <w:ilvl w:val="0"/>
          <w:numId w:val="25"/>
        </w:numPr>
        <w:spacing w:line="360" w:lineRule="auto"/>
      </w:pPr>
      <w:r w:rsidRPr="00794BE8">
        <w:t>Stores Allocation</w:t>
      </w:r>
    </w:p>
    <w:p w:rsidR="00794BE8" w:rsidRPr="00794BE8" w:rsidRDefault="00794BE8" w:rsidP="007E0697">
      <w:pPr>
        <w:pStyle w:val="NormalWeb"/>
        <w:numPr>
          <w:ilvl w:val="0"/>
          <w:numId w:val="25"/>
        </w:numPr>
        <w:spacing w:line="360" w:lineRule="auto"/>
      </w:pPr>
      <w:r w:rsidRPr="00794BE8">
        <w:t>Stores Maximum</w:t>
      </w:r>
    </w:p>
    <w:p w:rsidR="00794BE8" w:rsidRPr="00794BE8" w:rsidRDefault="00794BE8" w:rsidP="007E0697">
      <w:pPr>
        <w:pStyle w:val="NormalWeb"/>
        <w:numPr>
          <w:ilvl w:val="0"/>
          <w:numId w:val="25"/>
        </w:numPr>
        <w:spacing w:line="360" w:lineRule="auto"/>
      </w:pPr>
      <w:r w:rsidRPr="00794BE8">
        <w:t>Stores Available</w:t>
      </w:r>
    </w:p>
    <w:p w:rsidR="00794BE8" w:rsidRPr="00C71EDC" w:rsidRDefault="00794BE8" w:rsidP="007E0697">
      <w:pPr>
        <w:pStyle w:val="NormalWeb"/>
        <w:numPr>
          <w:ilvl w:val="0"/>
          <w:numId w:val="25"/>
        </w:numPr>
        <w:spacing w:line="360" w:lineRule="auto"/>
      </w:pPr>
      <w:r w:rsidRPr="00794BE8">
        <w:t>Sends data to Banker’s Algorithm Engine</w:t>
      </w:r>
    </w:p>
    <w:p w:rsidR="00794BE8" w:rsidRPr="000C63AB" w:rsidRDefault="00794BE8" w:rsidP="007E0697">
      <w:pPr>
        <w:pStyle w:val="Heading3"/>
        <w:spacing w:line="360" w:lineRule="auto"/>
        <w:rPr>
          <w:rFonts w:ascii="Times New Roman" w:hAnsi="Times New Roman" w:cs="Times New Roman"/>
          <w:color w:val="auto"/>
          <w:sz w:val="24"/>
        </w:rPr>
      </w:pPr>
      <w:bookmarkStart w:id="15" w:name="_Toc222427396"/>
      <w:r w:rsidRPr="000C63AB">
        <w:rPr>
          <w:rFonts w:ascii="Times New Roman" w:hAnsi="Times New Roman" w:cs="Times New Roman"/>
          <w:color w:val="auto"/>
          <w:sz w:val="24"/>
        </w:rPr>
        <w:t>Step 3: Need Matrix Calculation</w:t>
      </w:r>
      <w:bookmarkEnd w:id="15"/>
      <w:r w:rsidR="00B16689">
        <w:rPr>
          <w:rFonts w:ascii="Times New Roman" w:hAnsi="Times New Roman" w:cs="Times New Roman"/>
          <w:color w:val="auto"/>
          <w:sz w:val="24"/>
        </w:rPr>
        <w:t>:</w:t>
      </w:r>
    </w:p>
    <w:p w:rsidR="00794BE8" w:rsidRPr="00794BE8" w:rsidRDefault="00794BE8" w:rsidP="007E0697">
      <w:pPr>
        <w:pStyle w:val="NormalWeb"/>
        <w:spacing w:line="360" w:lineRule="auto"/>
      </w:pPr>
      <w:r w:rsidRPr="00794BE8">
        <w:t>Banker’s Algorithm Engine:</w:t>
      </w:r>
    </w:p>
    <w:p w:rsidR="00794BE8" w:rsidRPr="00794BE8" w:rsidRDefault="00794BE8" w:rsidP="007E0697">
      <w:pPr>
        <w:pStyle w:val="NormalWeb"/>
        <w:numPr>
          <w:ilvl w:val="0"/>
          <w:numId w:val="26"/>
        </w:numPr>
        <w:spacing w:line="360" w:lineRule="auto"/>
      </w:pPr>
      <w:r w:rsidRPr="00794BE8">
        <w:t>Computes:</w:t>
      </w:r>
    </w:p>
    <w:p w:rsidR="00794BE8" w:rsidRPr="00794BE8" w:rsidRDefault="00794BE8" w:rsidP="007E0697">
      <w:pPr>
        <w:spacing w:beforeAutospacing="1" w:afterAutospacing="1" w:line="360" w:lineRule="auto"/>
        <w:ind w:left="720"/>
        <w:rPr>
          <w:rFonts w:ascii="Times New Roman" w:hAnsi="Times New Roman" w:cs="Times New Roman"/>
        </w:rPr>
      </w:pPr>
      <w:r w:rsidRPr="00794BE8">
        <w:rPr>
          <w:rStyle w:val="katex-mathml"/>
          <w:rFonts w:ascii="Times New Roman" w:hAnsi="Times New Roman" w:cs="Times New Roman"/>
        </w:rPr>
        <w:t>Need=Maximum−</w:t>
      </w:r>
      <w:r w:rsidR="00CB36D2">
        <w:rPr>
          <w:rStyle w:val="katex-mathml"/>
          <w:rFonts w:ascii="Times New Roman" w:hAnsi="Times New Roman" w:cs="Times New Roman"/>
        </w:rPr>
        <w:t xml:space="preserve"> </w:t>
      </w:r>
      <w:proofErr w:type="spellStart"/>
      <w:r w:rsidRPr="00794BE8">
        <w:rPr>
          <w:rStyle w:val="katex-mathml"/>
          <w:rFonts w:ascii="Times New Roman" w:hAnsi="Times New Roman" w:cs="Times New Roman"/>
        </w:rPr>
        <w:t>AllocationNeed</w:t>
      </w:r>
      <w:proofErr w:type="spellEnd"/>
      <w:r w:rsidRPr="00794BE8">
        <w:rPr>
          <w:rStyle w:val="katex-mathml"/>
          <w:rFonts w:ascii="Times New Roman" w:hAnsi="Times New Roman" w:cs="Times New Roman"/>
        </w:rPr>
        <w:t xml:space="preserve"> = Maximum </w:t>
      </w:r>
      <w:r w:rsidR="00CB36D2">
        <w:rPr>
          <w:rStyle w:val="katex-mathml"/>
          <w:rFonts w:ascii="Times New Roman" w:hAnsi="Times New Roman" w:cs="Times New Roman"/>
        </w:rPr>
        <w:t>–</w:t>
      </w:r>
      <w:proofErr w:type="spellStart"/>
      <w:r w:rsidRPr="00794BE8">
        <w:rPr>
          <w:rStyle w:val="katex-mathml"/>
          <w:rFonts w:ascii="Times New Roman" w:hAnsi="Times New Roman" w:cs="Times New Roman"/>
        </w:rPr>
        <w:t>Allocation</w:t>
      </w:r>
      <w:r w:rsidRPr="00794BE8">
        <w:rPr>
          <w:rStyle w:val="mord"/>
          <w:rFonts w:ascii="Times New Roman" w:hAnsi="Times New Roman" w:cs="Times New Roman"/>
        </w:rPr>
        <w:t>Need</w:t>
      </w:r>
      <w:proofErr w:type="spellEnd"/>
      <w:r w:rsidRPr="00794BE8">
        <w:rPr>
          <w:rStyle w:val="mrel"/>
          <w:rFonts w:ascii="Times New Roman" w:hAnsi="Times New Roman" w:cs="Times New Roman"/>
        </w:rPr>
        <w:t>=</w:t>
      </w:r>
      <w:r w:rsidRPr="00794BE8">
        <w:rPr>
          <w:rStyle w:val="mord"/>
          <w:rFonts w:ascii="Times New Roman" w:hAnsi="Times New Roman" w:cs="Times New Roman"/>
        </w:rPr>
        <w:t>Maximum</w:t>
      </w:r>
      <w:r w:rsidRPr="00794BE8">
        <w:rPr>
          <w:rStyle w:val="mbin"/>
          <w:rFonts w:ascii="Times New Roman" w:hAnsi="Times New Roman" w:cs="Times New Roman"/>
        </w:rPr>
        <w:t>−</w:t>
      </w:r>
      <w:r w:rsidRPr="00794BE8">
        <w:rPr>
          <w:rStyle w:val="mord"/>
          <w:rFonts w:ascii="Times New Roman" w:hAnsi="Times New Roman" w:cs="Times New Roman"/>
        </w:rPr>
        <w:t>Allocation</w:t>
      </w:r>
      <w:r w:rsidRPr="00794BE8">
        <w:rPr>
          <w:rFonts w:ascii="Times New Roman" w:hAnsi="Times New Roman" w:cs="Times New Roman"/>
        </w:rPr>
        <w:t xml:space="preserve"> </w:t>
      </w:r>
    </w:p>
    <w:p w:rsidR="00794BE8" w:rsidRPr="00794BE8" w:rsidRDefault="00794BE8" w:rsidP="007E0697">
      <w:pPr>
        <w:spacing w:line="360" w:lineRule="auto"/>
        <w:rPr>
          <w:rFonts w:ascii="Times New Roman" w:hAnsi="Times New Roman" w:cs="Times New Roman"/>
        </w:rPr>
      </w:pPr>
    </w:p>
    <w:p w:rsidR="00794BE8" w:rsidRPr="000C63AB" w:rsidRDefault="00794BE8" w:rsidP="007E0697">
      <w:pPr>
        <w:pStyle w:val="Heading3"/>
        <w:spacing w:line="360" w:lineRule="auto"/>
        <w:rPr>
          <w:rFonts w:ascii="Times New Roman" w:hAnsi="Times New Roman" w:cs="Times New Roman"/>
        </w:rPr>
      </w:pPr>
      <w:bookmarkStart w:id="16" w:name="_Toc222427397"/>
      <w:r w:rsidRPr="000C63AB">
        <w:rPr>
          <w:rFonts w:ascii="Times New Roman" w:hAnsi="Times New Roman" w:cs="Times New Roman"/>
          <w:color w:val="auto"/>
          <w:sz w:val="24"/>
        </w:rPr>
        <w:t>Step 4: Safety Check Simulation</w:t>
      </w:r>
      <w:bookmarkEnd w:id="16"/>
      <w:r w:rsidR="00B16689">
        <w:rPr>
          <w:rFonts w:ascii="Times New Roman" w:hAnsi="Times New Roman" w:cs="Times New Roman"/>
          <w:color w:val="auto"/>
          <w:sz w:val="24"/>
        </w:rPr>
        <w:t>:</w:t>
      </w:r>
    </w:p>
    <w:p w:rsidR="00794BE8" w:rsidRPr="00B16689" w:rsidRDefault="00794BE8" w:rsidP="007E0697">
      <w:pPr>
        <w:pStyle w:val="NormalWeb"/>
        <w:spacing w:line="360" w:lineRule="auto"/>
        <w:rPr>
          <w:color w:val="548DD4" w:themeColor="text2" w:themeTint="99"/>
        </w:rPr>
      </w:pPr>
      <w:r w:rsidRPr="00B16689">
        <w:rPr>
          <w:color w:val="548DD4" w:themeColor="text2" w:themeTint="99"/>
        </w:rPr>
        <w:t>Engine:</w:t>
      </w:r>
    </w:p>
    <w:p w:rsidR="00794BE8" w:rsidRPr="00794BE8" w:rsidRDefault="00794BE8" w:rsidP="007E0697">
      <w:pPr>
        <w:pStyle w:val="NormalWeb"/>
        <w:numPr>
          <w:ilvl w:val="0"/>
          <w:numId w:val="27"/>
        </w:numPr>
        <w:spacing w:line="360" w:lineRule="auto"/>
      </w:pPr>
      <w:r w:rsidRPr="00794BE8">
        <w:t>Uses Available + Need</w:t>
      </w:r>
    </w:p>
    <w:p w:rsidR="00794BE8" w:rsidRPr="00794BE8" w:rsidRDefault="00794BE8" w:rsidP="007E0697">
      <w:pPr>
        <w:pStyle w:val="NormalWeb"/>
        <w:numPr>
          <w:ilvl w:val="0"/>
          <w:numId w:val="27"/>
        </w:numPr>
        <w:spacing w:line="360" w:lineRule="auto"/>
      </w:pPr>
      <w:r w:rsidRPr="00794BE8">
        <w:t>Simulates process execution</w:t>
      </w:r>
    </w:p>
    <w:p w:rsidR="00794BE8" w:rsidRPr="00794BE8" w:rsidRDefault="00794BE8" w:rsidP="007E0697">
      <w:pPr>
        <w:pStyle w:val="NormalWeb"/>
        <w:numPr>
          <w:ilvl w:val="0"/>
          <w:numId w:val="27"/>
        </w:numPr>
        <w:spacing w:line="360" w:lineRule="auto"/>
      </w:pPr>
      <w:r w:rsidRPr="00794BE8">
        <w:t>Temporarily releases resources</w:t>
      </w:r>
    </w:p>
    <w:p w:rsidR="00794BE8" w:rsidRPr="00794BE8" w:rsidRDefault="00794BE8" w:rsidP="007E0697">
      <w:pPr>
        <w:pStyle w:val="NormalWeb"/>
        <w:numPr>
          <w:ilvl w:val="0"/>
          <w:numId w:val="27"/>
        </w:numPr>
        <w:spacing w:line="360" w:lineRule="auto"/>
      </w:pPr>
      <w:r w:rsidRPr="00794BE8">
        <w:t>Checks if all processes can finish</w:t>
      </w:r>
    </w:p>
    <w:p w:rsidR="00794BE8" w:rsidRPr="00794BE8" w:rsidRDefault="00794BE8" w:rsidP="007E0697">
      <w:pPr>
        <w:spacing w:line="360" w:lineRule="auto"/>
        <w:rPr>
          <w:rFonts w:ascii="Times New Roman" w:hAnsi="Times New Roman" w:cs="Times New Roman"/>
        </w:rPr>
      </w:pPr>
    </w:p>
    <w:p w:rsidR="00794BE8" w:rsidRPr="000C63AB" w:rsidRDefault="00794BE8" w:rsidP="007E0697">
      <w:pPr>
        <w:pStyle w:val="Heading3"/>
        <w:spacing w:line="360" w:lineRule="auto"/>
        <w:rPr>
          <w:rFonts w:ascii="Times New Roman" w:hAnsi="Times New Roman" w:cs="Times New Roman"/>
          <w:color w:val="auto"/>
          <w:sz w:val="24"/>
        </w:rPr>
      </w:pPr>
      <w:bookmarkStart w:id="17" w:name="_Toc222427398"/>
      <w:r w:rsidRPr="000C63AB">
        <w:rPr>
          <w:rFonts w:ascii="Times New Roman" w:hAnsi="Times New Roman" w:cs="Times New Roman"/>
          <w:color w:val="auto"/>
          <w:sz w:val="24"/>
        </w:rPr>
        <w:t>Step 5: If SAFE</w:t>
      </w:r>
      <w:bookmarkEnd w:id="17"/>
      <w:r w:rsidR="00B16689">
        <w:rPr>
          <w:rFonts w:ascii="Times New Roman" w:hAnsi="Times New Roman" w:cs="Times New Roman"/>
          <w:color w:val="auto"/>
          <w:sz w:val="24"/>
        </w:rPr>
        <w:t>:</w:t>
      </w:r>
    </w:p>
    <w:p w:rsidR="00794BE8" w:rsidRPr="00B16689" w:rsidRDefault="00794BE8" w:rsidP="007E0697">
      <w:pPr>
        <w:pStyle w:val="NormalWeb"/>
        <w:spacing w:line="360" w:lineRule="auto"/>
        <w:rPr>
          <w:color w:val="548DD4" w:themeColor="text2" w:themeTint="99"/>
        </w:rPr>
      </w:pPr>
      <w:r w:rsidRPr="00B16689">
        <w:rPr>
          <w:color w:val="548DD4" w:themeColor="text2" w:themeTint="99"/>
        </w:rPr>
        <w:t>Engine:</w:t>
      </w:r>
    </w:p>
    <w:p w:rsidR="00794BE8" w:rsidRPr="00794BE8" w:rsidRDefault="00794BE8" w:rsidP="007E0697">
      <w:pPr>
        <w:pStyle w:val="NormalWeb"/>
        <w:numPr>
          <w:ilvl w:val="0"/>
          <w:numId w:val="37"/>
        </w:numPr>
        <w:spacing w:line="360" w:lineRule="auto"/>
      </w:pPr>
      <w:r w:rsidRPr="00794BE8">
        <w:lastRenderedPageBreak/>
        <w:t>Generates Safe Sequence (e.g., P1 → P3 → P0 → P2)</w:t>
      </w:r>
      <w:r w:rsidRPr="00794BE8">
        <w:br/>
      </w:r>
      <w:r w:rsidR="00C71EDC">
        <w:t xml:space="preserve">             </w:t>
      </w:r>
      <w:r w:rsidRPr="00794BE8">
        <w:t>Sent to Process Manager</w:t>
      </w:r>
      <w:r w:rsidRPr="00794BE8">
        <w:br/>
      </w:r>
      <w:r w:rsidR="00C71EDC">
        <w:t xml:space="preserve">             </w:t>
      </w:r>
      <w:r w:rsidRPr="00794BE8">
        <w:t>Displayed to User</w:t>
      </w:r>
    </w:p>
    <w:p w:rsidR="00794BE8" w:rsidRPr="000C63AB" w:rsidRDefault="00794BE8" w:rsidP="007E0697">
      <w:pPr>
        <w:spacing w:line="360" w:lineRule="auto"/>
        <w:rPr>
          <w:rFonts w:ascii="Times New Roman" w:hAnsi="Times New Roman" w:cs="Times New Roman"/>
          <w:b/>
          <w:sz w:val="24"/>
        </w:rPr>
      </w:pPr>
      <w:r w:rsidRPr="000C63AB">
        <w:rPr>
          <w:rFonts w:ascii="Times New Roman" w:hAnsi="Times New Roman" w:cs="Times New Roman"/>
          <w:b/>
          <w:sz w:val="24"/>
        </w:rPr>
        <w:t>If UNSAFE</w:t>
      </w:r>
      <w:r w:rsidR="00B16689">
        <w:rPr>
          <w:rFonts w:ascii="Times New Roman" w:hAnsi="Times New Roman" w:cs="Times New Roman"/>
          <w:b/>
          <w:sz w:val="24"/>
        </w:rPr>
        <w:t>:</w:t>
      </w:r>
    </w:p>
    <w:p w:rsidR="00794BE8" w:rsidRPr="00B16689" w:rsidRDefault="00794BE8" w:rsidP="007E0697">
      <w:pPr>
        <w:pStyle w:val="NormalWeb"/>
        <w:spacing w:line="360" w:lineRule="auto"/>
        <w:rPr>
          <w:color w:val="548DD4" w:themeColor="text2" w:themeTint="99"/>
        </w:rPr>
      </w:pPr>
      <w:r w:rsidRPr="00B16689">
        <w:rPr>
          <w:color w:val="548DD4" w:themeColor="text2" w:themeTint="99"/>
        </w:rPr>
        <w:t>Engine:</w:t>
      </w:r>
    </w:p>
    <w:p w:rsidR="00794BE8" w:rsidRPr="00794BE8" w:rsidRDefault="00794BE8" w:rsidP="007E0697">
      <w:pPr>
        <w:pStyle w:val="NormalWeb"/>
        <w:numPr>
          <w:ilvl w:val="0"/>
          <w:numId w:val="29"/>
        </w:numPr>
        <w:spacing w:after="0" w:afterAutospacing="0" w:line="360" w:lineRule="auto"/>
      </w:pPr>
      <w:r w:rsidRPr="00794BE8">
        <w:t>Signals Deadlock Detector</w:t>
      </w:r>
      <w:r w:rsidRPr="00794BE8">
        <w:br/>
        <w:t>Deadlock Detector:</w:t>
      </w:r>
    </w:p>
    <w:p w:rsidR="00794BE8" w:rsidRPr="00794BE8" w:rsidRDefault="00794BE8" w:rsidP="007E0697">
      <w:pPr>
        <w:pStyle w:val="NormalWeb"/>
        <w:numPr>
          <w:ilvl w:val="2"/>
          <w:numId w:val="47"/>
        </w:numPr>
        <w:spacing w:before="0" w:beforeAutospacing="0" w:after="0" w:afterAutospacing="0" w:line="360" w:lineRule="auto"/>
      </w:pPr>
      <w:r w:rsidRPr="00794BE8">
        <w:t>Displays "Unsafe State"</w:t>
      </w:r>
    </w:p>
    <w:p w:rsidR="00794BE8" w:rsidRPr="00C71EDC" w:rsidRDefault="00C71EDC" w:rsidP="007E0697">
      <w:pPr>
        <w:pStyle w:val="NormalWeb"/>
        <w:numPr>
          <w:ilvl w:val="2"/>
          <w:numId w:val="47"/>
        </w:numPr>
        <w:spacing w:before="0" w:beforeAutospacing="0" w:after="0" w:afterAutospacing="0" w:line="360" w:lineRule="auto"/>
      </w:pPr>
      <w:r>
        <w:t>Shows error message</w:t>
      </w:r>
    </w:p>
    <w:p w:rsidR="00794BE8" w:rsidRPr="00794BE8" w:rsidRDefault="00794BE8" w:rsidP="007E0697">
      <w:pPr>
        <w:pStyle w:val="NormalWeb"/>
        <w:numPr>
          <w:ilvl w:val="0"/>
          <w:numId w:val="32"/>
        </w:numPr>
        <w:spacing w:after="0" w:afterAutospacing="0" w:line="360" w:lineRule="auto"/>
      </w:pPr>
      <w:r w:rsidRPr="00794BE8">
        <w:t>Service-oriented internal modules</w:t>
      </w:r>
    </w:p>
    <w:p w:rsidR="00794BE8" w:rsidRDefault="00794BE8" w:rsidP="007E0697">
      <w:pPr>
        <w:pStyle w:val="Heading1"/>
        <w:numPr>
          <w:ilvl w:val="1"/>
          <w:numId w:val="32"/>
        </w:numPr>
        <w:spacing w:line="360" w:lineRule="auto"/>
        <w:rPr>
          <w:rFonts w:ascii="Times New Roman" w:hAnsi="Times New Roman" w:cs="Times New Roman"/>
          <w:color w:val="auto"/>
        </w:rPr>
      </w:pPr>
      <w:bookmarkStart w:id="18" w:name="_Toc222427399"/>
      <w:r w:rsidRPr="000C63AB">
        <w:rPr>
          <w:rFonts w:ascii="Times New Roman" w:hAnsi="Times New Roman" w:cs="Times New Roman"/>
          <w:color w:val="auto"/>
        </w:rPr>
        <w:t>Logical View of System Flow</w:t>
      </w:r>
      <w:r w:rsidR="000C63AB">
        <w:rPr>
          <w:rFonts w:ascii="Times New Roman" w:hAnsi="Times New Roman" w:cs="Times New Roman"/>
          <w:color w:val="auto"/>
        </w:rPr>
        <w:t>:</w:t>
      </w:r>
      <w:bookmarkEnd w:id="18"/>
    </w:p>
    <w:p w:rsidR="007E0697" w:rsidRPr="007E0697" w:rsidRDefault="007E0697" w:rsidP="007E0697">
      <w:pPr>
        <w:spacing w:line="360" w:lineRule="auto"/>
      </w:pP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ljs-keyword"/>
          <w:rFonts w:ascii="Times New Roman" w:hAnsi="Times New Roman" w:cs="Times New Roman"/>
          <w:sz w:val="24"/>
        </w:rPr>
        <w:t>User</w:t>
      </w:r>
      <w:r w:rsidRPr="00351690">
        <w:rPr>
          <w:rStyle w:val="HTMLCode"/>
          <w:rFonts w:ascii="Times New Roman" w:hAnsi="Times New Roman" w:cs="Times New Roman"/>
          <w:sz w:val="24"/>
        </w:rPr>
        <w:t xml:space="preserve"> </w:t>
      </w:r>
      <w:r w:rsidRPr="00351690">
        <w:rPr>
          <w:rStyle w:val="hljs-keyword"/>
          <w:rFonts w:ascii="Times New Roman" w:hAnsi="Times New Roman" w:cs="Times New Roman"/>
          <w:sz w:val="24"/>
        </w:rPr>
        <w:t>Input</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Resource Manager</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Banker’s Algorithm Engine</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proofErr w:type="gramStart"/>
      <w:r w:rsidRPr="00351690">
        <w:rPr>
          <w:rStyle w:val="HTMLCode"/>
          <w:rFonts w:ascii="Times New Roman" w:hAnsi="Times New Roman" w:cs="Times New Roman"/>
          <w:sz w:val="24"/>
        </w:rPr>
        <w:t>[ Safe</w:t>
      </w:r>
      <w:proofErr w:type="gramEnd"/>
      <w:r w:rsidRPr="00351690">
        <w:rPr>
          <w:rStyle w:val="HTMLCode"/>
          <w:rFonts w:ascii="Times New Roman" w:hAnsi="Times New Roman" w:cs="Times New Roman"/>
          <w:sz w:val="24"/>
        </w:rPr>
        <w:t>? ]</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 xml:space="preserve">↓ Yes                     ↓ </w:t>
      </w:r>
      <w:r w:rsidRPr="00351690">
        <w:rPr>
          <w:rStyle w:val="hljs-keyword"/>
          <w:rFonts w:ascii="Times New Roman" w:hAnsi="Times New Roman" w:cs="Times New Roman"/>
          <w:sz w:val="24"/>
        </w:rPr>
        <w:t>No</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Process Manager        Deadlock Detector</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                          ↓</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 xml:space="preserve">Safe </w:t>
      </w:r>
      <w:r w:rsidRPr="00351690">
        <w:rPr>
          <w:rStyle w:val="hljs-keyword"/>
          <w:rFonts w:ascii="Times New Roman" w:hAnsi="Times New Roman" w:cs="Times New Roman"/>
          <w:sz w:val="24"/>
        </w:rPr>
        <w:t>Sequence</w:t>
      </w:r>
      <w:r w:rsidRPr="00351690">
        <w:rPr>
          <w:rStyle w:val="HTMLCode"/>
          <w:rFonts w:ascii="Times New Roman" w:hAnsi="Times New Roman" w:cs="Times New Roman"/>
          <w:sz w:val="24"/>
        </w:rPr>
        <w:t xml:space="preserve">          Unsafe Message</w:t>
      </w:r>
    </w:p>
    <w:p w:rsidR="00794BE8" w:rsidRPr="00351690" w:rsidRDefault="00794BE8" w:rsidP="007E0697">
      <w:pPr>
        <w:pStyle w:val="HTMLPreformatted"/>
        <w:spacing w:line="360" w:lineRule="auto"/>
        <w:jc w:val="center"/>
        <w:rPr>
          <w:rStyle w:val="HTMLCode"/>
          <w:rFonts w:ascii="Times New Roman" w:hAnsi="Times New Roman" w:cs="Times New Roman"/>
          <w:sz w:val="24"/>
        </w:rPr>
      </w:pPr>
      <w:r w:rsidRPr="00351690">
        <w:rPr>
          <w:rStyle w:val="HTMLCode"/>
          <w:rFonts w:ascii="Times New Roman" w:hAnsi="Times New Roman" w:cs="Times New Roman"/>
          <w:sz w:val="24"/>
        </w:rPr>
        <w:t>↓                          ↓</w:t>
      </w:r>
    </w:p>
    <w:p w:rsidR="00794BE8" w:rsidRPr="007E0697" w:rsidRDefault="00794BE8" w:rsidP="007E0697">
      <w:pPr>
        <w:pStyle w:val="HTMLPreformatted"/>
        <w:spacing w:line="360" w:lineRule="auto"/>
        <w:jc w:val="center"/>
        <w:rPr>
          <w:rFonts w:ascii="Times New Roman" w:hAnsi="Times New Roman" w:cs="Times New Roman"/>
          <w:sz w:val="24"/>
        </w:rPr>
      </w:pPr>
      <w:r w:rsidRPr="00351690">
        <w:rPr>
          <w:rStyle w:val="hljs-keyword"/>
          <w:rFonts w:ascii="Times New Roman" w:hAnsi="Times New Roman" w:cs="Times New Roman"/>
          <w:sz w:val="24"/>
        </w:rPr>
        <w:t>User</w:t>
      </w:r>
      <w:r w:rsidRPr="00351690">
        <w:rPr>
          <w:rStyle w:val="HTMLCode"/>
          <w:rFonts w:ascii="Times New Roman" w:hAnsi="Times New Roman" w:cs="Times New Roman"/>
          <w:sz w:val="24"/>
        </w:rPr>
        <w:t xml:space="preserve"> Output            </w:t>
      </w:r>
      <w:r w:rsidRPr="00351690">
        <w:rPr>
          <w:rStyle w:val="hljs-keyword"/>
          <w:rFonts w:ascii="Times New Roman" w:hAnsi="Times New Roman" w:cs="Times New Roman"/>
          <w:sz w:val="24"/>
        </w:rPr>
        <w:t>User</w:t>
      </w:r>
      <w:r w:rsidRPr="00351690">
        <w:rPr>
          <w:rStyle w:val="HTMLCode"/>
          <w:rFonts w:ascii="Times New Roman" w:hAnsi="Times New Roman" w:cs="Times New Roman"/>
          <w:sz w:val="24"/>
        </w:rPr>
        <w:t xml:space="preserve"> Output</w:t>
      </w:r>
    </w:p>
    <w:p w:rsidR="00847CC4" w:rsidRPr="000C63AB" w:rsidRDefault="00351690" w:rsidP="007E0697">
      <w:pPr>
        <w:pStyle w:val="Heading1"/>
        <w:numPr>
          <w:ilvl w:val="1"/>
          <w:numId w:val="32"/>
        </w:numPr>
        <w:spacing w:line="360" w:lineRule="auto"/>
        <w:rPr>
          <w:rFonts w:ascii="Times New Roman" w:hAnsi="Times New Roman" w:cs="Times New Roman"/>
          <w:color w:val="auto"/>
        </w:rPr>
      </w:pPr>
      <w:bookmarkStart w:id="19" w:name="_Toc222427400"/>
      <w:r w:rsidRPr="000C63AB">
        <w:rPr>
          <w:rFonts w:ascii="Times New Roman" w:hAnsi="Times New Roman" w:cs="Times New Roman"/>
          <w:color w:val="auto"/>
        </w:rPr>
        <w:lastRenderedPageBreak/>
        <w:t>Component Architectural Diagram</w:t>
      </w:r>
      <w:bookmarkEnd w:id="19"/>
      <w:r w:rsidR="00B16689">
        <w:rPr>
          <w:rFonts w:ascii="Times New Roman" w:hAnsi="Times New Roman" w:cs="Times New Roman"/>
          <w:color w:val="auto"/>
        </w:rPr>
        <w:t>:</w:t>
      </w:r>
    </w:p>
    <w:p w:rsidR="00847CC4" w:rsidRDefault="00351690" w:rsidP="007E0697">
      <w:pPr>
        <w:spacing w:line="360" w:lineRule="auto"/>
        <w:rPr>
          <w:rFonts w:ascii="Times New Roman" w:hAnsi="Times New Roman" w:cs="Times New Roman"/>
          <w:sz w:val="24"/>
        </w:rPr>
      </w:pPr>
      <w:r w:rsidRPr="000C63AB">
        <w:rPr>
          <w:rFonts w:ascii="Times New Roman" w:hAnsi="Times New Roman" w:cs="Times New Roman"/>
          <w:sz w:val="24"/>
        </w:rPr>
        <w:t>This diagram represents the complete integrated architecture of the Banker’s Algorithm Simulator. The overall flow begins from the User Interface, moves to Resource Management, then to the Banker’s Algorithm Engine, followed by Safety Check, Result Analysis, and finally Export Module. This structured design ensures modularity, clarity, and ease of future enhancement.</w:t>
      </w:r>
    </w:p>
    <w:p w:rsidR="007E0697" w:rsidRPr="007E0697" w:rsidRDefault="007E0697" w:rsidP="007E0697">
      <w:pPr>
        <w:pStyle w:val="ListParagraph"/>
        <w:numPr>
          <w:ilvl w:val="1"/>
          <w:numId w:val="32"/>
        </w:numPr>
        <w:spacing w:line="360" w:lineRule="auto"/>
        <w:rPr>
          <w:rFonts w:ascii="Times New Roman" w:hAnsi="Times New Roman" w:cs="Times New Roman"/>
          <w:b/>
          <w:sz w:val="28"/>
        </w:rPr>
      </w:pPr>
      <w:r w:rsidRPr="007E0697">
        <w:rPr>
          <w:rStyle w:val="Heading1Char"/>
          <w:rFonts w:ascii="Times New Roman" w:hAnsi="Times New Roman" w:cs="Times New Roman"/>
          <w:color w:val="auto"/>
        </w:rPr>
        <w:t>Conclusion</w:t>
      </w:r>
      <w:r w:rsidRPr="007E0697">
        <w:rPr>
          <w:rFonts w:ascii="Times New Roman" w:hAnsi="Times New Roman" w:cs="Times New Roman"/>
          <w:b/>
          <w:sz w:val="28"/>
        </w:rPr>
        <w:t>:</w:t>
      </w:r>
    </w:p>
    <w:p w:rsidR="007E0697" w:rsidRPr="007E0697" w:rsidRDefault="007E0697" w:rsidP="007E0697">
      <w:pPr>
        <w:spacing w:line="360" w:lineRule="auto"/>
        <w:rPr>
          <w:rFonts w:ascii="Times New Roman" w:hAnsi="Times New Roman" w:cs="Times New Roman"/>
          <w:sz w:val="24"/>
        </w:rPr>
      </w:pPr>
      <w:r w:rsidRPr="007E0697">
        <w:rPr>
          <w:rFonts w:ascii="Times New Roman" w:hAnsi="Times New Roman" w:cs="Times New Roman"/>
          <w:sz w:val="24"/>
        </w:rPr>
        <w:t>The Banker’s Algorithm Simulator is designed using a modular component-based architecture to ensure clarity and efficiency. The system includes key components such as Resource Manager, Banker’s Algorithm Engine, Process Manager, and Deadlock Detector, each performing a specific function.</w:t>
      </w:r>
    </w:p>
    <w:p w:rsidR="007E0697" w:rsidRPr="007E0697" w:rsidRDefault="007E0697" w:rsidP="007E0697">
      <w:pPr>
        <w:spacing w:line="360" w:lineRule="auto"/>
        <w:rPr>
          <w:rFonts w:ascii="Times New Roman" w:hAnsi="Times New Roman" w:cs="Times New Roman"/>
          <w:sz w:val="24"/>
        </w:rPr>
      </w:pPr>
      <w:r w:rsidRPr="007E0697">
        <w:rPr>
          <w:rFonts w:ascii="Times New Roman" w:hAnsi="Times New Roman" w:cs="Times New Roman"/>
          <w:sz w:val="24"/>
        </w:rPr>
        <w:t>The simulator collects user input, calculates the Need matrix, checks system safety, and generates a safe sequence if possible. In case of an unsafe state, it detects potential deadlock and displays an appropriate message.</w:t>
      </w:r>
    </w:p>
    <w:p w:rsidR="007E0697" w:rsidRPr="000C63AB" w:rsidRDefault="007E0697" w:rsidP="007E0697">
      <w:pPr>
        <w:spacing w:line="360" w:lineRule="auto"/>
        <w:rPr>
          <w:rFonts w:ascii="Times New Roman" w:hAnsi="Times New Roman" w:cs="Times New Roman"/>
          <w:sz w:val="24"/>
        </w:rPr>
      </w:pPr>
      <w:r w:rsidRPr="007E0697">
        <w:rPr>
          <w:rFonts w:ascii="Times New Roman" w:hAnsi="Times New Roman" w:cs="Times New Roman"/>
          <w:sz w:val="24"/>
        </w:rPr>
        <w:t>Overall, the design effectively implements the concept of deadlock avoidance in a structured and educational manner, making the system easy to understand, maintain, and enhance in the future.</w:t>
      </w:r>
    </w:p>
    <w:p w:rsidR="000C63AB" w:rsidRDefault="00CB36D2" w:rsidP="007E0697">
      <w:pPr>
        <w:spacing w:line="360" w:lineRule="auto"/>
        <w:jc w:val="center"/>
      </w:pPr>
      <w:r>
        <w:rPr>
          <w:noProof/>
        </w:rPr>
        <w:lastRenderedPageBreak/>
        <w:drawing>
          <wp:inline distT="0" distB="0" distL="0" distR="0">
            <wp:extent cx="5486400" cy="4022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2-12 at 11.00.47 PM.jpeg"/>
                    <pic:cNvPicPr/>
                  </pic:nvPicPr>
                  <pic:blipFill>
                    <a:blip r:embed="rId22">
                      <a:extLst>
                        <a:ext uri="{28A0092B-C50C-407E-A947-70E740481C1C}">
                          <a14:useLocalDpi xmlns:a14="http://schemas.microsoft.com/office/drawing/2010/main" val="0"/>
                        </a:ext>
                      </a:extLst>
                    </a:blip>
                    <a:stretch>
                      <a:fillRect/>
                    </a:stretch>
                  </pic:blipFill>
                  <pic:spPr>
                    <a:xfrm>
                      <a:off x="0" y="0"/>
                      <a:ext cx="5486400" cy="4022725"/>
                    </a:xfrm>
                    <a:prstGeom prst="rect">
                      <a:avLst/>
                    </a:prstGeom>
                  </pic:spPr>
                </pic:pic>
              </a:graphicData>
            </a:graphic>
          </wp:inline>
        </w:drawing>
      </w:r>
    </w:p>
    <w:sectPr w:rsidR="000C63AB" w:rsidSect="005C5C55">
      <w:footerReference w:type="default" r:id="rId23"/>
      <w:pgSz w:w="12240" w:h="15840"/>
      <w:pgMar w:top="1440" w:right="180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616E" w:rsidRDefault="00BC616E" w:rsidP="007E0697">
      <w:pPr>
        <w:spacing w:after="0" w:line="240" w:lineRule="auto"/>
      </w:pPr>
      <w:r>
        <w:separator/>
      </w:r>
    </w:p>
  </w:endnote>
  <w:endnote w:type="continuationSeparator" w:id="0">
    <w:p w:rsidR="00BC616E" w:rsidRDefault="00BC616E" w:rsidP="007E0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A67" w:rsidRDefault="00A57A67" w:rsidP="00A57A67">
    <w:pPr>
      <w:pStyle w:val="Footer"/>
      <w:tabs>
        <w:tab w:val="clear" w:pos="4680"/>
        <w:tab w:val="clear" w:pos="9360"/>
        <w:tab w:val="left" w:pos="1008"/>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A67" w:rsidRDefault="00A57A67" w:rsidP="00A57A67">
    <w:pPr>
      <w:pStyle w:val="Footer"/>
      <w:tabs>
        <w:tab w:val="clear" w:pos="4680"/>
        <w:tab w:val="clear" w:pos="9360"/>
        <w:tab w:val="left" w:pos="1008"/>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DB6" w:rsidRDefault="00C02DB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2C39" w:rsidRDefault="00FF2C39">
    <w:pPr>
      <w:pStyle w:val="Footer"/>
      <w:jc w:val="center"/>
    </w:pPr>
  </w:p>
  <w:p w:rsidR="00FF2C39" w:rsidRDefault="00FF2C39" w:rsidP="0001383A">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A67" w:rsidRDefault="00A57A67">
    <w:pPr>
      <w:pStyle w:val="Footer"/>
      <w:jc w:val="center"/>
    </w:pPr>
  </w:p>
  <w:p w:rsidR="00A57A67" w:rsidRDefault="00A57A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616E" w:rsidRDefault="00BC616E" w:rsidP="007E0697">
      <w:pPr>
        <w:spacing w:after="0" w:line="240" w:lineRule="auto"/>
      </w:pPr>
      <w:r>
        <w:separator/>
      </w:r>
    </w:p>
  </w:footnote>
  <w:footnote w:type="continuationSeparator" w:id="0">
    <w:p w:rsidR="00BC616E" w:rsidRDefault="00BC616E" w:rsidP="007E06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83A" w:rsidRDefault="0001383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83A" w:rsidRDefault="0001383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83A" w:rsidRDefault="000138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D1E59"/>
    <w:multiLevelType w:val="multilevel"/>
    <w:tmpl w:val="C16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712C1"/>
    <w:multiLevelType w:val="multilevel"/>
    <w:tmpl w:val="3568202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7947C6C"/>
    <w:multiLevelType w:val="multilevel"/>
    <w:tmpl w:val="3FF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A0D20"/>
    <w:multiLevelType w:val="multilevel"/>
    <w:tmpl w:val="87AE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23E7A"/>
    <w:multiLevelType w:val="multilevel"/>
    <w:tmpl w:val="120A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54A02"/>
    <w:multiLevelType w:val="multilevel"/>
    <w:tmpl w:val="68F04E0E"/>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A6AEB"/>
    <w:multiLevelType w:val="multilevel"/>
    <w:tmpl w:val="34E4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14D22"/>
    <w:multiLevelType w:val="hybridMultilevel"/>
    <w:tmpl w:val="AA2CE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06366FD"/>
    <w:multiLevelType w:val="hybridMultilevel"/>
    <w:tmpl w:val="8D08DC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D20B89"/>
    <w:multiLevelType w:val="multilevel"/>
    <w:tmpl w:val="651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57E42"/>
    <w:multiLevelType w:val="multilevel"/>
    <w:tmpl w:val="EA5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26FD9"/>
    <w:multiLevelType w:val="hybridMultilevel"/>
    <w:tmpl w:val="5518D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92E1FFF"/>
    <w:multiLevelType w:val="hybridMultilevel"/>
    <w:tmpl w:val="3D6CE0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0F46A6"/>
    <w:multiLevelType w:val="hybridMultilevel"/>
    <w:tmpl w:val="1A80F3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C3C64DD"/>
    <w:multiLevelType w:val="hybridMultilevel"/>
    <w:tmpl w:val="5E2C5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3D718EC"/>
    <w:multiLevelType w:val="multilevel"/>
    <w:tmpl w:val="7B1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C6389"/>
    <w:multiLevelType w:val="hybridMultilevel"/>
    <w:tmpl w:val="8FE824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B337B2"/>
    <w:multiLevelType w:val="multilevel"/>
    <w:tmpl w:val="D08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A0F52"/>
    <w:multiLevelType w:val="multilevel"/>
    <w:tmpl w:val="ECF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8545A"/>
    <w:multiLevelType w:val="hybridMultilevel"/>
    <w:tmpl w:val="A21A5D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4431C8"/>
    <w:multiLevelType w:val="hybridMultilevel"/>
    <w:tmpl w:val="F42A73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7749C9"/>
    <w:multiLevelType w:val="hybridMultilevel"/>
    <w:tmpl w:val="DEFC20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262B1C"/>
    <w:multiLevelType w:val="hybridMultilevel"/>
    <w:tmpl w:val="1700AC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003328"/>
    <w:multiLevelType w:val="hybridMultilevel"/>
    <w:tmpl w:val="6B2CECD2"/>
    <w:lvl w:ilvl="0" w:tplc="BAFABBF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05039F"/>
    <w:multiLevelType w:val="multilevel"/>
    <w:tmpl w:val="114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D949DC"/>
    <w:multiLevelType w:val="multilevel"/>
    <w:tmpl w:val="472E46A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C1BE4"/>
    <w:multiLevelType w:val="hybridMultilevel"/>
    <w:tmpl w:val="51208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EE5AA8"/>
    <w:multiLevelType w:val="multilevel"/>
    <w:tmpl w:val="389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A0DD8"/>
    <w:multiLevelType w:val="hybridMultilevel"/>
    <w:tmpl w:val="7144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691EFE"/>
    <w:multiLevelType w:val="multilevel"/>
    <w:tmpl w:val="674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37C1F"/>
    <w:multiLevelType w:val="multilevel"/>
    <w:tmpl w:val="E7F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B15B6"/>
    <w:multiLevelType w:val="multilevel"/>
    <w:tmpl w:val="491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C0AD1"/>
    <w:multiLevelType w:val="multilevel"/>
    <w:tmpl w:val="6D6C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336B8"/>
    <w:multiLevelType w:val="multilevel"/>
    <w:tmpl w:val="FD4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FD60DA"/>
    <w:multiLevelType w:val="hybridMultilevel"/>
    <w:tmpl w:val="CA7EDF72"/>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15:restartNumberingAfterBreak="0">
    <w:nsid w:val="6CE37FA5"/>
    <w:multiLevelType w:val="multilevel"/>
    <w:tmpl w:val="7B4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202C87"/>
    <w:multiLevelType w:val="hybridMultilevel"/>
    <w:tmpl w:val="F3C42D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4B0AFF"/>
    <w:multiLevelType w:val="multilevel"/>
    <w:tmpl w:val="177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22"/>
  </w:num>
  <w:num w:numId="12">
    <w:abstractNumId w:val="17"/>
  </w:num>
  <w:num w:numId="13">
    <w:abstractNumId w:val="35"/>
  </w:num>
  <w:num w:numId="14">
    <w:abstractNumId w:val="9"/>
  </w:num>
  <w:num w:numId="15">
    <w:abstractNumId w:val="14"/>
  </w:num>
  <w:num w:numId="16">
    <w:abstractNumId w:val="19"/>
  </w:num>
  <w:num w:numId="17">
    <w:abstractNumId w:val="46"/>
  </w:num>
  <w:num w:numId="18">
    <w:abstractNumId w:val="40"/>
  </w:num>
  <w:num w:numId="19">
    <w:abstractNumId w:val="26"/>
  </w:num>
  <w:num w:numId="20">
    <w:abstractNumId w:val="11"/>
  </w:num>
  <w:num w:numId="21">
    <w:abstractNumId w:val="42"/>
  </w:num>
  <w:num w:numId="22">
    <w:abstractNumId w:val="39"/>
  </w:num>
  <w:num w:numId="23">
    <w:abstractNumId w:val="44"/>
  </w:num>
  <w:num w:numId="24">
    <w:abstractNumId w:val="18"/>
  </w:num>
  <w:num w:numId="25">
    <w:abstractNumId w:val="33"/>
  </w:num>
  <w:num w:numId="26">
    <w:abstractNumId w:val="13"/>
  </w:num>
  <w:num w:numId="27">
    <w:abstractNumId w:val="41"/>
  </w:num>
  <w:num w:numId="28">
    <w:abstractNumId w:val="27"/>
  </w:num>
  <w:num w:numId="29">
    <w:abstractNumId w:val="15"/>
  </w:num>
  <w:num w:numId="30">
    <w:abstractNumId w:val="38"/>
  </w:num>
  <w:num w:numId="31">
    <w:abstractNumId w:val="36"/>
  </w:num>
  <w:num w:numId="32">
    <w:abstractNumId w:val="34"/>
  </w:num>
  <w:num w:numId="33">
    <w:abstractNumId w:val="12"/>
  </w:num>
  <w:num w:numId="34">
    <w:abstractNumId w:val="24"/>
  </w:num>
  <w:num w:numId="35">
    <w:abstractNumId w:val="20"/>
  </w:num>
  <w:num w:numId="36">
    <w:abstractNumId w:val="23"/>
  </w:num>
  <w:num w:numId="37">
    <w:abstractNumId w:val="16"/>
  </w:num>
  <w:num w:numId="38">
    <w:abstractNumId w:val="31"/>
  </w:num>
  <w:num w:numId="39">
    <w:abstractNumId w:val="10"/>
  </w:num>
  <w:num w:numId="40">
    <w:abstractNumId w:val="43"/>
  </w:num>
  <w:num w:numId="41">
    <w:abstractNumId w:val="37"/>
  </w:num>
  <w:num w:numId="42">
    <w:abstractNumId w:val="30"/>
  </w:num>
  <w:num w:numId="43">
    <w:abstractNumId w:val="28"/>
  </w:num>
  <w:num w:numId="44">
    <w:abstractNumId w:val="21"/>
  </w:num>
  <w:num w:numId="45">
    <w:abstractNumId w:val="45"/>
  </w:num>
  <w:num w:numId="46">
    <w:abstractNumId w:val="25"/>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383A"/>
    <w:rsid w:val="00034616"/>
    <w:rsid w:val="0006063C"/>
    <w:rsid w:val="00082FAC"/>
    <w:rsid w:val="000C63AB"/>
    <w:rsid w:val="0015074B"/>
    <w:rsid w:val="001B403C"/>
    <w:rsid w:val="0029639D"/>
    <w:rsid w:val="00326F90"/>
    <w:rsid w:val="00351690"/>
    <w:rsid w:val="004F54A8"/>
    <w:rsid w:val="005C5C55"/>
    <w:rsid w:val="006451DF"/>
    <w:rsid w:val="006E434C"/>
    <w:rsid w:val="007853CE"/>
    <w:rsid w:val="00794BE8"/>
    <w:rsid w:val="007E0697"/>
    <w:rsid w:val="007F5489"/>
    <w:rsid w:val="00847CC4"/>
    <w:rsid w:val="00895D89"/>
    <w:rsid w:val="00A57A67"/>
    <w:rsid w:val="00AA1D8D"/>
    <w:rsid w:val="00B16689"/>
    <w:rsid w:val="00B47730"/>
    <w:rsid w:val="00BC616E"/>
    <w:rsid w:val="00C02DB6"/>
    <w:rsid w:val="00C71EDC"/>
    <w:rsid w:val="00CB0664"/>
    <w:rsid w:val="00CB36D2"/>
    <w:rsid w:val="00E010BB"/>
    <w:rsid w:val="00E3473F"/>
    <w:rsid w:val="00FC693F"/>
    <w:rsid w:val="00FF2C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D1D1657A-1AFF-41B4-8E14-F5A9D847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94B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94BE8"/>
  </w:style>
  <w:style w:type="character" w:customStyle="1" w:styleId="mord">
    <w:name w:val="mord"/>
    <w:basedOn w:val="DefaultParagraphFont"/>
    <w:rsid w:val="00794BE8"/>
  </w:style>
  <w:style w:type="character" w:customStyle="1" w:styleId="mrel">
    <w:name w:val="mrel"/>
    <w:basedOn w:val="DefaultParagraphFont"/>
    <w:rsid w:val="00794BE8"/>
  </w:style>
  <w:style w:type="character" w:customStyle="1" w:styleId="mbin">
    <w:name w:val="mbin"/>
    <w:basedOn w:val="DefaultParagraphFont"/>
    <w:rsid w:val="00794BE8"/>
  </w:style>
  <w:style w:type="paragraph" w:styleId="HTMLPreformatted">
    <w:name w:val="HTML Preformatted"/>
    <w:basedOn w:val="Normal"/>
    <w:link w:val="HTMLPreformattedChar"/>
    <w:uiPriority w:val="99"/>
    <w:unhideWhenUsed/>
    <w:rsid w:val="00794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4BE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94BE8"/>
    <w:rPr>
      <w:rFonts w:ascii="Courier New" w:eastAsia="Times New Roman" w:hAnsi="Courier New" w:cs="Courier New"/>
      <w:sz w:val="20"/>
      <w:szCs w:val="20"/>
    </w:rPr>
  </w:style>
  <w:style w:type="character" w:customStyle="1" w:styleId="hljs-keyword">
    <w:name w:val="hljs-keyword"/>
    <w:basedOn w:val="DefaultParagraphFont"/>
    <w:rsid w:val="00794BE8"/>
  </w:style>
  <w:style w:type="paragraph" w:styleId="TOC1">
    <w:name w:val="toc 1"/>
    <w:basedOn w:val="Normal"/>
    <w:next w:val="Normal"/>
    <w:autoRedefine/>
    <w:uiPriority w:val="39"/>
    <w:unhideWhenUsed/>
    <w:rsid w:val="00351690"/>
    <w:pPr>
      <w:spacing w:after="100"/>
    </w:pPr>
  </w:style>
  <w:style w:type="paragraph" w:styleId="TOC2">
    <w:name w:val="toc 2"/>
    <w:basedOn w:val="Normal"/>
    <w:next w:val="Normal"/>
    <w:autoRedefine/>
    <w:uiPriority w:val="39"/>
    <w:unhideWhenUsed/>
    <w:rsid w:val="00351690"/>
    <w:pPr>
      <w:spacing w:after="100"/>
      <w:ind w:left="220"/>
    </w:pPr>
  </w:style>
  <w:style w:type="paragraph" w:styleId="TOC3">
    <w:name w:val="toc 3"/>
    <w:basedOn w:val="Normal"/>
    <w:next w:val="Normal"/>
    <w:autoRedefine/>
    <w:uiPriority w:val="39"/>
    <w:unhideWhenUsed/>
    <w:rsid w:val="00351690"/>
    <w:pPr>
      <w:spacing w:after="100"/>
      <w:ind w:left="440"/>
    </w:pPr>
  </w:style>
  <w:style w:type="character" w:styleId="Hyperlink">
    <w:name w:val="Hyperlink"/>
    <w:basedOn w:val="DefaultParagraphFont"/>
    <w:uiPriority w:val="99"/>
    <w:unhideWhenUsed/>
    <w:rsid w:val="003516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421927">
      <w:bodyDiv w:val="1"/>
      <w:marLeft w:val="0"/>
      <w:marRight w:val="0"/>
      <w:marTop w:val="0"/>
      <w:marBottom w:val="0"/>
      <w:divBdr>
        <w:top w:val="none" w:sz="0" w:space="0" w:color="auto"/>
        <w:left w:val="none" w:sz="0" w:space="0" w:color="auto"/>
        <w:bottom w:val="none" w:sz="0" w:space="0" w:color="auto"/>
        <w:right w:val="none" w:sz="0" w:space="0" w:color="auto"/>
      </w:divBdr>
      <w:divsChild>
        <w:div w:id="441068884">
          <w:marLeft w:val="0"/>
          <w:marRight w:val="0"/>
          <w:marTop w:val="0"/>
          <w:marBottom w:val="0"/>
          <w:divBdr>
            <w:top w:val="none" w:sz="0" w:space="0" w:color="auto"/>
            <w:left w:val="none" w:sz="0" w:space="0" w:color="auto"/>
            <w:bottom w:val="none" w:sz="0" w:space="0" w:color="auto"/>
            <w:right w:val="none" w:sz="0" w:space="0" w:color="auto"/>
          </w:divBdr>
          <w:divsChild>
            <w:div w:id="6551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E8762-88DF-4A1E-B1A9-49C4616FD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2026-04-29T11:07:00Z</dcterms:created>
  <dcterms:modified xsi:type="dcterms:W3CDTF">2026-04-29T11:07:00Z</dcterms:modified>
  <cp:category/>
</cp:coreProperties>
</file>